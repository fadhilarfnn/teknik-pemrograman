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A9BC" w14:textId="06F0C711" w:rsidR="004A490B" w:rsidRDefault="00000000">
      <w:pPr>
        <w:pStyle w:val="Title"/>
      </w:pPr>
      <w:r>
        <w:t>Praktikum</w:t>
      </w:r>
      <w:r w:rsidR="00474B7B">
        <w:t xml:space="preserve"> 9</w:t>
      </w:r>
      <w:r>
        <w:t xml:space="preserve">: P2P Lending </w:t>
      </w:r>
      <w:proofErr w:type="spellStart"/>
      <w:r>
        <w:t>dengan</w:t>
      </w:r>
      <w:proofErr w:type="spellEnd"/>
      <w:r>
        <w:t xml:space="preserve"> TDD (Java + JUnit)</w:t>
      </w:r>
    </w:p>
    <w:p w14:paraId="61848442" w14:textId="573B6DB8" w:rsidR="001F1008" w:rsidRPr="00AF0BE2" w:rsidRDefault="001F1008" w:rsidP="00474B7B">
      <w:pPr>
        <w:pStyle w:val="Heading1"/>
        <w:spacing w:before="0"/>
        <w:contextualSpacing/>
        <w:rPr>
          <w:lang w:val="fi-FI"/>
        </w:rPr>
      </w:pPr>
      <w:r w:rsidRPr="00AF0BE2">
        <w:rPr>
          <w:lang w:val="fi-FI"/>
        </w:rPr>
        <w:t>Identitas Mahasiswa</w:t>
      </w:r>
    </w:p>
    <w:p w14:paraId="2DCB1934" w14:textId="7D5D38FD" w:rsidR="001F1008" w:rsidRPr="00AF0BE2" w:rsidRDefault="001F1008" w:rsidP="001F1008">
      <w:pPr>
        <w:spacing w:after="0"/>
      </w:pPr>
      <w:r w:rsidRPr="00AF0BE2">
        <w:rPr>
          <w:b/>
          <w:bCs/>
        </w:rPr>
        <w:t xml:space="preserve">Nama </w:t>
      </w:r>
      <w:proofErr w:type="spellStart"/>
      <w:r w:rsidRPr="00AF0BE2">
        <w:rPr>
          <w:b/>
          <w:bCs/>
        </w:rPr>
        <w:t>Lengkap</w:t>
      </w:r>
      <w:proofErr w:type="spellEnd"/>
      <w:r w:rsidRPr="00AF0BE2">
        <w:t xml:space="preserve">: </w:t>
      </w:r>
      <w:r w:rsidR="00AF0BE2" w:rsidRPr="00AF0BE2">
        <w:t>Muhammad Fadhil A</w:t>
      </w:r>
      <w:r w:rsidR="00AF0BE2">
        <w:t>rifin</w:t>
      </w:r>
    </w:p>
    <w:p w14:paraId="54C7A665" w14:textId="161FB1ED" w:rsidR="001F1008" w:rsidRPr="00AF0BE2" w:rsidRDefault="001F1008" w:rsidP="001F1008">
      <w:pPr>
        <w:spacing w:after="0"/>
        <w:rPr>
          <w:lang w:val="fi-FI"/>
        </w:rPr>
      </w:pPr>
      <w:r w:rsidRPr="00AF0BE2">
        <w:rPr>
          <w:b/>
          <w:bCs/>
          <w:lang w:val="fi-FI"/>
        </w:rPr>
        <w:t>NIM</w:t>
      </w:r>
      <w:r w:rsidRPr="00AF0BE2">
        <w:rPr>
          <w:lang w:val="fi-FI"/>
        </w:rPr>
        <w:t xml:space="preserve">: </w:t>
      </w:r>
      <w:r w:rsidR="00AF0BE2" w:rsidRPr="00AF0BE2">
        <w:rPr>
          <w:lang w:val="fi-FI"/>
        </w:rPr>
        <w:t>251524076</w:t>
      </w:r>
    </w:p>
    <w:p w14:paraId="5C5E2A32" w14:textId="1A97644E" w:rsidR="001F1008" w:rsidRPr="00AF0BE2" w:rsidRDefault="001F1008" w:rsidP="001F1008">
      <w:pPr>
        <w:spacing w:after="0"/>
        <w:rPr>
          <w:lang w:val="fi-FI"/>
        </w:rPr>
      </w:pPr>
      <w:r w:rsidRPr="00AF0BE2">
        <w:rPr>
          <w:b/>
          <w:bCs/>
          <w:lang w:val="fi-FI"/>
        </w:rPr>
        <w:t>Kelas</w:t>
      </w:r>
      <w:r w:rsidRPr="00AF0BE2">
        <w:rPr>
          <w:lang w:val="fi-FI"/>
        </w:rPr>
        <w:t xml:space="preserve">: </w:t>
      </w:r>
      <w:r w:rsidR="00D27B25" w:rsidRPr="00AF0BE2">
        <w:rPr>
          <w:lang w:val="fi-FI"/>
        </w:rPr>
        <w:t>1</w:t>
      </w:r>
      <w:r w:rsidRPr="00AF0BE2">
        <w:rPr>
          <w:lang w:val="fi-FI"/>
        </w:rPr>
        <w:t>C</w:t>
      </w:r>
    </w:p>
    <w:p w14:paraId="1F317AAC" w14:textId="0B897464" w:rsidR="00D216EA" w:rsidRPr="00AF0BE2" w:rsidRDefault="00D216EA" w:rsidP="001F1008">
      <w:pPr>
        <w:spacing w:after="0"/>
        <w:rPr>
          <w:lang w:val="fi-FI"/>
        </w:rPr>
      </w:pPr>
      <w:r w:rsidRPr="00AF0BE2">
        <w:rPr>
          <w:b/>
          <w:bCs/>
          <w:lang w:val="fi-FI"/>
        </w:rPr>
        <w:t>URL Repo GitHub</w:t>
      </w:r>
      <w:r w:rsidRPr="00AF0BE2">
        <w:rPr>
          <w:lang w:val="fi-FI"/>
        </w:rPr>
        <w:t xml:space="preserve">: </w:t>
      </w:r>
      <w:hyperlink r:id="rId6" w:history="1">
        <w:r w:rsidRPr="00AF0BE2">
          <w:rPr>
            <w:rStyle w:val="Hyperlink"/>
            <w:lang w:val="fi-FI"/>
          </w:rPr>
          <w:t>&lt;Tuliskan di sini&gt;</w:t>
        </w:r>
      </w:hyperlink>
      <w:r w:rsidRPr="00AF0BE2">
        <w:rPr>
          <w:lang w:val="fi-FI"/>
        </w:rPr>
        <w:t xml:space="preserve"> </w:t>
      </w:r>
    </w:p>
    <w:p w14:paraId="289E20A5" w14:textId="77777777" w:rsidR="001F1008" w:rsidRPr="00AF0BE2" w:rsidRDefault="001F1008" w:rsidP="001F1008">
      <w:pPr>
        <w:rPr>
          <w:lang w:val="fi-FI"/>
        </w:rPr>
      </w:pPr>
    </w:p>
    <w:p w14:paraId="3FA27E2B" w14:textId="3E47BF59" w:rsidR="004A490B" w:rsidRPr="00D216EA" w:rsidRDefault="00000000" w:rsidP="00474B7B">
      <w:pPr>
        <w:pStyle w:val="Heading1"/>
        <w:spacing w:before="0"/>
        <w:contextualSpacing/>
        <w:rPr>
          <w:lang w:val="en-ID"/>
        </w:rPr>
      </w:pPr>
      <w:r w:rsidRPr="00D216EA">
        <w:rPr>
          <w:lang w:val="en-ID"/>
        </w:rPr>
        <w:t>Tujuan</w:t>
      </w:r>
    </w:p>
    <w:p w14:paraId="57CF0E9D" w14:textId="3DC2EDAB" w:rsidR="004A490B" w:rsidRDefault="00000000" w:rsidP="00474B7B">
      <w:pPr>
        <w:spacing w:after="0"/>
        <w:contextualSpacing/>
      </w:pPr>
      <w:r>
        <w:t>- Menerapkan TDD (Red-Green-Refactor)</w:t>
      </w:r>
      <w:r>
        <w:br/>
        <w:t xml:space="preserve">- Membuat </w:t>
      </w:r>
      <w:r w:rsidR="00474B7B">
        <w:t>U</w:t>
      </w:r>
      <w:r>
        <w:t xml:space="preserve">nit </w:t>
      </w:r>
      <w:r w:rsidR="00474B7B">
        <w:t>T</w:t>
      </w:r>
      <w:r>
        <w:t xml:space="preserve">est </w:t>
      </w:r>
      <w:proofErr w:type="spellStart"/>
      <w:r w:rsidR="00474B7B">
        <w:t>dengan</w:t>
      </w:r>
      <w:proofErr w:type="spellEnd"/>
      <w:r w:rsidR="00474B7B">
        <w:t xml:space="preserve"> </w:t>
      </w:r>
      <w:r>
        <w:t>JUnit</w:t>
      </w:r>
      <w:r>
        <w:br/>
        <w:t xml:space="preserve">- </w:t>
      </w:r>
      <w:proofErr w:type="spellStart"/>
      <w:r>
        <w:t>Mengimplementasikan</w:t>
      </w:r>
      <w:proofErr w:type="spellEnd"/>
      <w:r>
        <w:t xml:space="preserve"> business rule </w:t>
      </w:r>
      <w:r w:rsidR="00474B7B">
        <w:t xml:space="preserve">pada studi kasus </w:t>
      </w:r>
      <w:r>
        <w:t>P2P Lending</w:t>
      </w:r>
    </w:p>
    <w:p w14:paraId="1874BAD2" w14:textId="77777777" w:rsidR="007025CF" w:rsidRDefault="007025CF" w:rsidP="00474B7B">
      <w:pPr>
        <w:spacing w:after="0"/>
        <w:contextualSpacing/>
      </w:pPr>
    </w:p>
    <w:p w14:paraId="3D707274" w14:textId="77777777" w:rsidR="004A490B" w:rsidRDefault="00000000" w:rsidP="00474B7B">
      <w:pPr>
        <w:pStyle w:val="Heading1"/>
        <w:spacing w:before="0"/>
        <w:contextualSpacing/>
      </w:pPr>
      <w:proofErr w:type="spellStart"/>
      <w:r>
        <w:t>Pembagian</w:t>
      </w:r>
      <w:proofErr w:type="spellEnd"/>
      <w:r>
        <w:t xml:space="preserve"> Waktu</w:t>
      </w:r>
    </w:p>
    <w:p w14:paraId="1EFF02A2" w14:textId="77777777" w:rsidR="00474B7B" w:rsidRDefault="00000000" w:rsidP="00474B7B">
      <w:pPr>
        <w:spacing w:after="0"/>
        <w:contextualSpacing/>
      </w:pPr>
      <w:r w:rsidRPr="00474B7B">
        <w:t>1. Setup</w:t>
      </w:r>
      <w:r w:rsidR="00474B7B">
        <w:t xml:space="preserve"> Environment</w:t>
      </w:r>
      <w:r w:rsidRPr="00474B7B">
        <w:t xml:space="preserve"> (30 menit)</w:t>
      </w:r>
      <w:r w:rsidRPr="00474B7B">
        <w:br/>
        <w:t>2. Loan Creation (60</w:t>
      </w:r>
      <w:r w:rsidR="00474B7B">
        <w:t>-190</w:t>
      </w:r>
      <w:r w:rsidRPr="00474B7B">
        <w:t xml:space="preserve"> menit)</w:t>
      </w:r>
      <w:r w:rsidRPr="00474B7B">
        <w:br/>
      </w:r>
    </w:p>
    <w:p w14:paraId="42989D61" w14:textId="6E932BAA" w:rsidR="00E32204" w:rsidRDefault="004A2C2E" w:rsidP="00474B7B">
      <w:pPr>
        <w:spacing w:after="0"/>
        <w:contextualSpacing/>
      </w:pPr>
      <w:r w:rsidRPr="004A2C2E">
        <w:t xml:space="preserve">Pada praktikum </w:t>
      </w:r>
      <w:proofErr w:type="spellStart"/>
      <w:r w:rsidRPr="004A2C2E">
        <w:t>ini</w:t>
      </w:r>
      <w:proofErr w:type="spellEnd"/>
      <w:r w:rsidRPr="004A2C2E">
        <w:t xml:space="preserve">, </w:t>
      </w:r>
      <w:proofErr w:type="spellStart"/>
      <w:r w:rsidRPr="004A2C2E">
        <w:t>mahasiswa</w:t>
      </w:r>
      <w:proofErr w:type="spellEnd"/>
      <w:r w:rsidRPr="004A2C2E">
        <w:t xml:space="preserve"> </w:t>
      </w:r>
      <w:proofErr w:type="spellStart"/>
      <w:r w:rsidRPr="004A2C2E">
        <w:rPr>
          <w:b/>
          <w:bCs/>
        </w:rPr>
        <w:t>diberikan</w:t>
      </w:r>
      <w:proofErr w:type="spellEnd"/>
      <w:r w:rsidRPr="004A2C2E">
        <w:rPr>
          <w:b/>
          <w:bCs/>
        </w:rPr>
        <w:t xml:space="preserve"> </w:t>
      </w:r>
      <w:proofErr w:type="spellStart"/>
      <w:r w:rsidR="00474B7B">
        <w:rPr>
          <w:b/>
          <w:bCs/>
        </w:rPr>
        <w:t>satu</w:t>
      </w:r>
      <w:proofErr w:type="spellEnd"/>
      <w:r w:rsidRPr="004A2C2E">
        <w:rPr>
          <w:b/>
          <w:bCs/>
        </w:rPr>
        <w:t xml:space="preserve"> </w:t>
      </w:r>
      <w:proofErr w:type="spellStart"/>
      <w:r w:rsidRPr="004A2C2E">
        <w:rPr>
          <w:b/>
          <w:bCs/>
        </w:rPr>
        <w:t>contoh</w:t>
      </w:r>
      <w:proofErr w:type="spellEnd"/>
      <w:r w:rsidRPr="004A2C2E">
        <w:rPr>
          <w:b/>
          <w:bCs/>
        </w:rPr>
        <w:t xml:space="preserve"> test case end-to-end</w:t>
      </w:r>
      <w:r w:rsidRPr="004A2C2E">
        <w:t xml:space="preserve"> </w:t>
      </w:r>
      <w:proofErr w:type="spellStart"/>
      <w:r w:rsidRPr="004A2C2E">
        <w:t>sebagai</w:t>
      </w:r>
      <w:proofErr w:type="spellEnd"/>
      <w:r w:rsidRPr="004A2C2E">
        <w:t xml:space="preserve"> </w:t>
      </w:r>
      <w:proofErr w:type="spellStart"/>
      <w:r w:rsidRPr="004A2C2E">
        <w:t>gambaran</w:t>
      </w:r>
      <w:proofErr w:type="spellEnd"/>
      <w:r w:rsidRPr="004A2C2E">
        <w:t xml:space="preserve"> </w:t>
      </w:r>
      <w:proofErr w:type="spellStart"/>
      <w:r w:rsidRPr="004A2C2E">
        <w:t>alur</w:t>
      </w:r>
      <w:proofErr w:type="spellEnd"/>
      <w:r w:rsidRPr="004A2C2E">
        <w:t xml:space="preserve"> </w:t>
      </w:r>
      <w:proofErr w:type="spellStart"/>
      <w:r w:rsidRPr="004A2C2E">
        <w:t>bisnis</w:t>
      </w:r>
      <w:proofErr w:type="spellEnd"/>
      <w:r w:rsidRPr="004A2C2E">
        <w:t xml:space="preserve"> </w:t>
      </w:r>
      <w:r w:rsidRPr="00474B7B">
        <w:rPr>
          <w:b/>
          <w:bCs/>
        </w:rPr>
        <w:t>P2P Lending</w:t>
      </w:r>
      <w:r w:rsidRPr="004A2C2E">
        <w:t>.</w:t>
      </w:r>
    </w:p>
    <w:p w14:paraId="312DC741" w14:textId="77777777" w:rsidR="007025CF" w:rsidRDefault="007025CF" w:rsidP="00474B7B">
      <w:pPr>
        <w:spacing w:after="0"/>
        <w:contextualSpacing/>
      </w:pPr>
    </w:p>
    <w:p w14:paraId="35AF30E5" w14:textId="77B60914" w:rsidR="00B21F98" w:rsidRDefault="00B21F98" w:rsidP="00474B7B">
      <w:pPr>
        <w:pStyle w:val="Heading1"/>
        <w:spacing w:before="0"/>
        <w:contextualSpacing/>
      </w:pPr>
      <w:r>
        <w:t>1. REQUIREMENT</w:t>
      </w:r>
    </w:p>
    <w:p w14:paraId="1F626421" w14:textId="4A0CE7FB" w:rsidR="00474B7B" w:rsidRDefault="00474B7B" w:rsidP="00474B7B">
      <w:pPr>
        <w:spacing w:after="0"/>
        <w:contextualSpacing/>
      </w:pPr>
      <w:r>
        <w:t xml:space="preserve">Requirement yang diberikan ini dalam rangka overview case study. Requirement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deliver pada dokumen yang diperbarui setelah dokumen versi ini.</w:t>
      </w:r>
    </w:p>
    <w:p w14:paraId="299793E0" w14:textId="777777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1. Kebutuhan Aktor</w:t>
      </w:r>
    </w:p>
    <w:p w14:paraId="3710C148" w14:textId="395237F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Borrower</w:t>
      </w:r>
    </w:p>
    <w:p w14:paraId="18D3B6E2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proofErr w:type="spellStart"/>
      <w:r w:rsidRPr="00B21F98">
        <w:t>Mengajukan</w:t>
      </w:r>
      <w:proofErr w:type="spellEnd"/>
      <w:r w:rsidRPr="00B21F98">
        <w:t xml:space="preserve"> </w:t>
      </w:r>
      <w:proofErr w:type="spellStart"/>
      <w:r w:rsidRPr="00B21F98">
        <w:t>pinjaman</w:t>
      </w:r>
      <w:proofErr w:type="spellEnd"/>
      <w:r w:rsidRPr="00B21F98">
        <w:t xml:space="preserve"> </w:t>
      </w:r>
    </w:p>
    <w:p w14:paraId="0D1BB9C5" w14:textId="77777777" w:rsidR="00B21F98" w:rsidRPr="00B21F98" w:rsidRDefault="00B21F98" w:rsidP="00474B7B">
      <w:pPr>
        <w:numPr>
          <w:ilvl w:val="0"/>
          <w:numId w:val="8"/>
        </w:numPr>
        <w:spacing w:after="0"/>
        <w:contextualSpacing/>
      </w:pPr>
      <w:proofErr w:type="spellStart"/>
      <w:r w:rsidRPr="00B21F98">
        <w:t>Membayar</w:t>
      </w:r>
      <w:proofErr w:type="spellEnd"/>
      <w:r w:rsidRPr="00B21F98">
        <w:t xml:space="preserve"> </w:t>
      </w:r>
      <w:proofErr w:type="spellStart"/>
      <w:r w:rsidRPr="00B21F98">
        <w:t>cicilan</w:t>
      </w:r>
      <w:proofErr w:type="spellEnd"/>
      <w:r w:rsidRPr="00B21F98">
        <w:t xml:space="preserve"> </w:t>
      </w:r>
    </w:p>
    <w:p w14:paraId="7BB280D9" w14:textId="1181A0F9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Lender</w:t>
      </w:r>
    </w:p>
    <w:p w14:paraId="0A05ED36" w14:textId="77777777" w:rsidR="00B21F98" w:rsidRPr="00B21F98" w:rsidRDefault="00B21F98" w:rsidP="00474B7B">
      <w:pPr>
        <w:numPr>
          <w:ilvl w:val="0"/>
          <w:numId w:val="9"/>
        </w:numPr>
        <w:spacing w:after="0"/>
        <w:contextualSpacing/>
      </w:pPr>
      <w:proofErr w:type="spellStart"/>
      <w:r w:rsidRPr="00B21F98">
        <w:t>Mendanai</w:t>
      </w:r>
      <w:proofErr w:type="spellEnd"/>
      <w:r w:rsidRPr="00B21F98">
        <w:t xml:space="preserve"> </w:t>
      </w:r>
      <w:proofErr w:type="spellStart"/>
      <w:r w:rsidRPr="00B21F98">
        <w:t>pinjaman</w:t>
      </w:r>
      <w:proofErr w:type="spellEnd"/>
      <w:r w:rsidRPr="00B21F98">
        <w:t xml:space="preserve"> </w:t>
      </w:r>
    </w:p>
    <w:p w14:paraId="2069E525" w14:textId="3509340B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Sistem (Platform)</w:t>
      </w:r>
    </w:p>
    <w:p w14:paraId="19887C95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proofErr w:type="spellStart"/>
      <w:r w:rsidRPr="00B21F98">
        <w:t>Menilai</w:t>
      </w:r>
      <w:proofErr w:type="spellEnd"/>
      <w:r w:rsidRPr="00B21F98">
        <w:t xml:space="preserve"> </w:t>
      </w:r>
      <w:proofErr w:type="spellStart"/>
      <w:r w:rsidRPr="00B21F98">
        <w:t>kelayakan</w:t>
      </w:r>
      <w:proofErr w:type="spellEnd"/>
      <w:r w:rsidRPr="00B21F98">
        <w:t xml:space="preserve"> (credit scoring) </w:t>
      </w:r>
    </w:p>
    <w:p w14:paraId="24202630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r w:rsidRPr="00B21F98">
        <w:t xml:space="preserve">Mengelola status loan </w:t>
      </w:r>
    </w:p>
    <w:p w14:paraId="0065D2E9" w14:textId="77777777" w:rsidR="00B21F98" w:rsidRPr="00B21F98" w:rsidRDefault="00B21F98" w:rsidP="00474B7B">
      <w:pPr>
        <w:numPr>
          <w:ilvl w:val="0"/>
          <w:numId w:val="10"/>
        </w:numPr>
        <w:spacing w:after="0"/>
        <w:contextualSpacing/>
      </w:pPr>
      <w:proofErr w:type="spellStart"/>
      <w:r w:rsidRPr="00B21F98">
        <w:t>Mengelola</w:t>
      </w:r>
      <w:proofErr w:type="spellEnd"/>
      <w:r w:rsidRPr="00B21F98">
        <w:t xml:space="preserve"> </w:t>
      </w:r>
      <w:proofErr w:type="spellStart"/>
      <w:r w:rsidRPr="00B21F98">
        <w:t>transaksi</w:t>
      </w:r>
      <w:proofErr w:type="spellEnd"/>
      <w:r w:rsidRPr="00B21F98">
        <w:t xml:space="preserve"> </w:t>
      </w:r>
    </w:p>
    <w:p w14:paraId="2E999D95" w14:textId="77777777" w:rsidR="00474B7B" w:rsidRDefault="00474B7B" w:rsidP="00474B7B">
      <w:pPr>
        <w:spacing w:after="0"/>
        <w:contextualSpacing/>
        <w:rPr>
          <w:b/>
          <w:bCs/>
        </w:rPr>
      </w:pPr>
    </w:p>
    <w:p w14:paraId="38CD67EA" w14:textId="43402D1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2. Kebutuhan Fungsional (Functional Requirements)</w:t>
      </w:r>
      <w:r w:rsidR="00474B7B">
        <w:rPr>
          <w:b/>
          <w:bCs/>
        </w:rPr>
        <w:t xml:space="preserve"> </w:t>
      </w:r>
    </w:p>
    <w:p w14:paraId="3B185F23" w14:textId="563F3791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A. Loan Creation</w:t>
      </w:r>
    </w:p>
    <w:p w14:paraId="3106A778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Borrower </w:t>
      </w:r>
      <w:proofErr w:type="spellStart"/>
      <w:r w:rsidRPr="00B21F98">
        <w:t>harus</w:t>
      </w:r>
      <w:proofErr w:type="spellEnd"/>
      <w:r w:rsidRPr="00B21F98">
        <w:t xml:space="preserve"> </w:t>
      </w:r>
      <w:proofErr w:type="spellStart"/>
      <w:r w:rsidRPr="00B21F98">
        <w:rPr>
          <w:b/>
          <w:bCs/>
        </w:rPr>
        <w:t>terverifikasi</w:t>
      </w:r>
      <w:proofErr w:type="spellEnd"/>
      <w:r w:rsidRPr="00B21F98">
        <w:rPr>
          <w:b/>
          <w:bCs/>
        </w:rPr>
        <w:t xml:space="preserve"> (KYC)</w:t>
      </w:r>
      <w:r w:rsidRPr="00B21F98">
        <w:t xml:space="preserve"> </w:t>
      </w:r>
    </w:p>
    <w:p w14:paraId="675373B1" w14:textId="77777777" w:rsidR="00B21F98" w:rsidRPr="00AF0BE2" w:rsidRDefault="00B21F98" w:rsidP="00474B7B">
      <w:pPr>
        <w:numPr>
          <w:ilvl w:val="0"/>
          <w:numId w:val="11"/>
        </w:numPr>
        <w:spacing w:after="0"/>
        <w:contextualSpacing/>
        <w:rPr>
          <w:lang w:val="fi-FI"/>
        </w:rPr>
      </w:pPr>
      <w:r w:rsidRPr="00AF0BE2">
        <w:rPr>
          <w:lang w:val="fi-FI"/>
        </w:rPr>
        <w:t xml:space="preserve">Loan hanya bisa dibuat jika: </w:t>
      </w:r>
    </w:p>
    <w:p w14:paraId="078A49FC" w14:textId="77777777" w:rsidR="00B21F98" w:rsidRPr="00B21F98" w:rsidRDefault="00B21F98" w:rsidP="00474B7B">
      <w:pPr>
        <w:numPr>
          <w:ilvl w:val="1"/>
          <w:numId w:val="11"/>
        </w:numPr>
        <w:spacing w:after="0"/>
        <w:contextualSpacing/>
      </w:pPr>
      <w:r w:rsidRPr="00B21F98">
        <w:lastRenderedPageBreak/>
        <w:t xml:space="preserve">amount &gt; 0 </w:t>
      </w:r>
    </w:p>
    <w:p w14:paraId="5F45059D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Sistem melakukan </w:t>
      </w:r>
      <w:r w:rsidRPr="00B21F98">
        <w:rPr>
          <w:b/>
          <w:bCs/>
        </w:rPr>
        <w:t>credit scoring</w:t>
      </w:r>
      <w:r w:rsidRPr="00B21F98">
        <w:t xml:space="preserve"> </w:t>
      </w:r>
    </w:p>
    <w:p w14:paraId="75F5334B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≥ threshold → </w:t>
      </w:r>
      <w:r w:rsidRPr="00B21F98">
        <w:rPr>
          <w:b/>
          <w:bCs/>
        </w:rPr>
        <w:t>APPROVED</w:t>
      </w:r>
      <w:r w:rsidRPr="00B21F98">
        <w:t xml:space="preserve"> </w:t>
      </w:r>
    </w:p>
    <w:p w14:paraId="5ABDCD97" w14:textId="77777777" w:rsidR="00B21F98" w:rsidRPr="00B21F98" w:rsidRDefault="00B21F98" w:rsidP="00474B7B">
      <w:pPr>
        <w:numPr>
          <w:ilvl w:val="0"/>
          <w:numId w:val="11"/>
        </w:numPr>
        <w:spacing w:after="0"/>
        <w:contextualSpacing/>
      </w:pPr>
      <w:r w:rsidRPr="00B21F98">
        <w:t xml:space="preserve">Jika credit score &lt; threshold → </w:t>
      </w:r>
      <w:r w:rsidRPr="00B21F98">
        <w:rPr>
          <w:b/>
          <w:bCs/>
        </w:rPr>
        <w:t>REJECTED</w:t>
      </w:r>
      <w:r w:rsidRPr="00B21F98">
        <w:t xml:space="preserve"> </w:t>
      </w:r>
    </w:p>
    <w:p w14:paraId="0D3B08B4" w14:textId="08B4AE28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B. Funding</w:t>
      </w:r>
    </w:p>
    <w:p w14:paraId="2CC98C7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Lender </w:t>
      </w:r>
      <w:proofErr w:type="spellStart"/>
      <w:r w:rsidRPr="00D16A90">
        <w:rPr>
          <w:strike/>
        </w:rPr>
        <w:t>dapat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mendanai</w:t>
      </w:r>
      <w:proofErr w:type="spellEnd"/>
      <w:r w:rsidRPr="00D16A90">
        <w:rPr>
          <w:strike/>
        </w:rPr>
        <w:t xml:space="preserve"> loan </w:t>
      </w:r>
    </w:p>
    <w:p w14:paraId="4B1EE8CE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  <w:lang w:val="pt-BR"/>
        </w:rPr>
      </w:pPr>
      <w:r w:rsidRPr="00D16A90">
        <w:rPr>
          <w:strike/>
          <w:lang w:val="pt-BR"/>
        </w:rPr>
        <w:t xml:space="preserve">Lender tidak boleh mendanai jika: </w:t>
      </w:r>
    </w:p>
    <w:p w14:paraId="7BD6016C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proofErr w:type="spellStart"/>
      <w:r w:rsidRPr="00D16A90">
        <w:rPr>
          <w:strike/>
        </w:rPr>
        <w:t>saldo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tidak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cukup</w:t>
      </w:r>
      <w:proofErr w:type="spellEnd"/>
      <w:r w:rsidRPr="00D16A90">
        <w:rPr>
          <w:strike/>
        </w:rPr>
        <w:t xml:space="preserve"> </w:t>
      </w:r>
    </w:p>
    <w:p w14:paraId="5C017D3A" w14:textId="77777777" w:rsidR="00B21F98" w:rsidRPr="00D16A90" w:rsidRDefault="00B21F98" w:rsidP="00474B7B">
      <w:pPr>
        <w:numPr>
          <w:ilvl w:val="0"/>
          <w:numId w:val="12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menjadi: </w:t>
      </w:r>
    </w:p>
    <w:p w14:paraId="402DF09D" w14:textId="77777777" w:rsidR="00B21F98" w:rsidRPr="00D16A90" w:rsidRDefault="00B21F98" w:rsidP="00474B7B">
      <w:pPr>
        <w:numPr>
          <w:ilvl w:val="1"/>
          <w:numId w:val="12"/>
        </w:numPr>
        <w:spacing w:after="0"/>
        <w:contextualSpacing/>
        <w:rPr>
          <w:strike/>
        </w:rPr>
      </w:pPr>
      <w:r w:rsidRPr="00D16A90">
        <w:rPr>
          <w:b/>
          <w:bCs/>
          <w:strike/>
        </w:rPr>
        <w:t>FUNDED</w:t>
      </w:r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jika</w:t>
      </w:r>
      <w:proofErr w:type="spellEnd"/>
      <w:r w:rsidRPr="00D16A90">
        <w:rPr>
          <w:strike/>
        </w:rPr>
        <w:t xml:space="preserve"> dana </w:t>
      </w:r>
      <w:proofErr w:type="spellStart"/>
      <w:r w:rsidRPr="00D16A90">
        <w:rPr>
          <w:strike/>
        </w:rPr>
        <w:t>terpenuhi</w:t>
      </w:r>
      <w:proofErr w:type="spellEnd"/>
      <w:r w:rsidRPr="00D16A90">
        <w:rPr>
          <w:strike/>
        </w:rPr>
        <w:t xml:space="preserve"> </w:t>
      </w:r>
    </w:p>
    <w:p w14:paraId="3AB8E0A0" w14:textId="1689EE27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C. Disbursement</w:t>
      </w:r>
    </w:p>
    <w:p w14:paraId="618E3E3A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Loan hanya bisa di-activate jika: </w:t>
      </w:r>
    </w:p>
    <w:p w14:paraId="28F62AB0" w14:textId="77777777" w:rsidR="00B21F98" w:rsidRPr="00D16A90" w:rsidRDefault="00B21F98" w:rsidP="00474B7B">
      <w:pPr>
        <w:numPr>
          <w:ilvl w:val="1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status = FUNDED </w:t>
      </w:r>
    </w:p>
    <w:p w14:paraId="06D05FD5" w14:textId="77777777" w:rsidR="00B21F98" w:rsidRPr="00D16A90" w:rsidRDefault="00B21F98" w:rsidP="00474B7B">
      <w:pPr>
        <w:numPr>
          <w:ilvl w:val="0"/>
          <w:numId w:val="13"/>
        </w:numPr>
        <w:spacing w:after="0"/>
        <w:contextualSpacing/>
        <w:rPr>
          <w:strike/>
        </w:rPr>
      </w:pPr>
      <w:r w:rsidRPr="00D16A90">
        <w:rPr>
          <w:strike/>
        </w:rPr>
        <w:t xml:space="preserve">Setelah di-activate: </w:t>
      </w:r>
    </w:p>
    <w:p w14:paraId="7C50E0E3" w14:textId="77777777" w:rsidR="00474B7B" w:rsidRPr="00D16A90" w:rsidRDefault="00474B7B" w:rsidP="00474B7B">
      <w:pPr>
        <w:numPr>
          <w:ilvl w:val="1"/>
          <w:numId w:val="13"/>
        </w:numPr>
        <w:spacing w:after="0"/>
        <w:contextualSpacing/>
        <w:rPr>
          <w:b/>
          <w:bCs/>
          <w:strike/>
        </w:rPr>
      </w:pPr>
      <w:r w:rsidRPr="00D16A90">
        <w:rPr>
          <w:strike/>
        </w:rPr>
        <w:t xml:space="preserve">status menjadi </w:t>
      </w:r>
      <w:r w:rsidRPr="00D16A90">
        <w:rPr>
          <w:b/>
          <w:bCs/>
          <w:strike/>
        </w:rPr>
        <w:t>ACTIVE</w:t>
      </w:r>
    </w:p>
    <w:p w14:paraId="63C742DB" w14:textId="2A57908B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D. Repayment</w:t>
      </w:r>
    </w:p>
    <w:p w14:paraId="6E5CB787" w14:textId="77777777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 xml:space="preserve">Borrower </w:t>
      </w:r>
      <w:proofErr w:type="spellStart"/>
      <w:r w:rsidRPr="00D16A90">
        <w:rPr>
          <w:strike/>
        </w:rPr>
        <w:t>dapat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membayar</w:t>
      </w:r>
      <w:proofErr w:type="spellEnd"/>
      <w:r w:rsidRPr="00D16A90">
        <w:rPr>
          <w:strike/>
        </w:rPr>
        <w:t xml:space="preserve"> loan </w:t>
      </w:r>
    </w:p>
    <w:p w14:paraId="0658D181" w14:textId="42168E23" w:rsidR="00B21F98" w:rsidRPr="00D16A90" w:rsidRDefault="00B21F98" w:rsidP="00474B7B">
      <w:pPr>
        <w:numPr>
          <w:ilvl w:val="0"/>
          <w:numId w:val="15"/>
        </w:numPr>
        <w:spacing w:after="0"/>
        <w:contextualSpacing/>
        <w:rPr>
          <w:strike/>
        </w:rPr>
      </w:pPr>
      <w:r w:rsidRPr="00D16A90">
        <w:rPr>
          <w:strike/>
        </w:rPr>
        <w:t>Pembayaran harus: 0</w:t>
      </w:r>
    </w:p>
    <w:p w14:paraId="1869F7BD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Outstanding balance </w:t>
      </w:r>
      <w:proofErr w:type="spellStart"/>
      <w:r w:rsidRPr="00D16A90">
        <w:rPr>
          <w:strike/>
        </w:rPr>
        <w:t>berkurang</w:t>
      </w:r>
      <w:proofErr w:type="spellEnd"/>
      <w:r w:rsidRPr="00D16A90">
        <w:rPr>
          <w:strike/>
        </w:rPr>
        <w:t xml:space="preserve"> </w:t>
      </w:r>
    </w:p>
    <w:p w14:paraId="3451D824" w14:textId="77777777" w:rsidR="00B21F98" w:rsidRPr="00D16A90" w:rsidRDefault="00B21F98" w:rsidP="00474B7B">
      <w:pPr>
        <w:numPr>
          <w:ilvl w:val="0"/>
          <w:numId w:val="16"/>
        </w:numPr>
        <w:spacing w:after="0"/>
        <w:contextualSpacing/>
        <w:rPr>
          <w:strike/>
        </w:rPr>
      </w:pPr>
      <w:r w:rsidRPr="00D16A90">
        <w:rPr>
          <w:strike/>
        </w:rPr>
        <w:t xml:space="preserve">Jika outstanding = 0 → status </w:t>
      </w:r>
      <w:r w:rsidRPr="00D16A90">
        <w:rPr>
          <w:b/>
          <w:bCs/>
          <w:strike/>
        </w:rPr>
        <w:t>COMPLETED</w:t>
      </w:r>
      <w:r w:rsidRPr="00D16A90">
        <w:rPr>
          <w:strike/>
        </w:rPr>
        <w:t xml:space="preserve"> </w:t>
      </w:r>
    </w:p>
    <w:p w14:paraId="220FB9C5" w14:textId="77777777" w:rsidR="00B21F98" w:rsidRPr="00D16A90" w:rsidRDefault="00B21F98" w:rsidP="00474B7B">
      <w:pPr>
        <w:spacing w:after="0"/>
        <w:contextualSpacing/>
        <w:rPr>
          <w:rFonts w:ascii="Segoe UI Emoji" w:hAnsi="Segoe UI Emoji" w:cs="Segoe UI Emoji"/>
          <w:b/>
          <w:bCs/>
          <w:strike/>
        </w:rPr>
      </w:pPr>
    </w:p>
    <w:p w14:paraId="4C2A04CA" w14:textId="1C0FB7ED" w:rsidR="00B21F98" w:rsidRPr="00D16A90" w:rsidRDefault="00B21F98" w:rsidP="00474B7B">
      <w:pPr>
        <w:spacing w:after="0"/>
        <w:contextualSpacing/>
        <w:rPr>
          <w:b/>
          <w:bCs/>
          <w:strike/>
        </w:rPr>
      </w:pPr>
      <w:r w:rsidRPr="00D16A90">
        <w:rPr>
          <w:b/>
          <w:bCs/>
          <w:strike/>
        </w:rPr>
        <w:t>3. Kebutuhan Non-Fungsional (untuk praktikum)</w:t>
      </w:r>
    </w:p>
    <w:p w14:paraId="03068789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Java + Maven </w:t>
      </w:r>
    </w:p>
    <w:p w14:paraId="2C8A578E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r w:rsidRPr="00D16A90">
        <w:rPr>
          <w:strike/>
        </w:rPr>
        <w:t xml:space="preserve">Menggunakan JUnit untuk testing </w:t>
      </w:r>
    </w:p>
    <w:p w14:paraId="524DB2B0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proofErr w:type="spellStart"/>
      <w:r w:rsidRPr="00D16A90">
        <w:rPr>
          <w:strike/>
        </w:rPr>
        <w:t>Menggunakan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pendekatan</w:t>
      </w:r>
      <w:proofErr w:type="spellEnd"/>
      <w:r w:rsidRPr="00D16A90">
        <w:rPr>
          <w:strike/>
        </w:rPr>
        <w:t xml:space="preserve"> </w:t>
      </w:r>
      <w:r w:rsidRPr="00D16A90">
        <w:rPr>
          <w:b/>
          <w:bCs/>
          <w:strike/>
        </w:rPr>
        <w:t>Test-Driven Development (TDD)</w:t>
      </w:r>
      <w:r w:rsidRPr="00D16A90">
        <w:rPr>
          <w:strike/>
        </w:rPr>
        <w:t xml:space="preserve"> </w:t>
      </w:r>
    </w:p>
    <w:p w14:paraId="09CCDB17" w14:textId="77777777" w:rsidR="00B21F98" w:rsidRPr="00D16A90" w:rsidRDefault="00B21F98" w:rsidP="00474B7B">
      <w:pPr>
        <w:numPr>
          <w:ilvl w:val="0"/>
          <w:numId w:val="17"/>
        </w:numPr>
        <w:spacing w:after="0"/>
        <w:contextualSpacing/>
        <w:rPr>
          <w:strike/>
        </w:rPr>
      </w:pPr>
      <w:proofErr w:type="spellStart"/>
      <w:r w:rsidRPr="00D16A90">
        <w:rPr>
          <w:strike/>
        </w:rPr>
        <w:t>Setiap</w:t>
      </w:r>
      <w:proofErr w:type="spellEnd"/>
      <w:r w:rsidRPr="00D16A90">
        <w:rPr>
          <w:strike/>
        </w:rPr>
        <w:t xml:space="preserve"> behavior </w:t>
      </w:r>
      <w:proofErr w:type="spellStart"/>
      <w:r w:rsidRPr="00D16A90">
        <w:rPr>
          <w:strike/>
        </w:rPr>
        <w:t>diuji</w:t>
      </w:r>
      <w:proofErr w:type="spellEnd"/>
      <w:r w:rsidRPr="00D16A90">
        <w:rPr>
          <w:strike/>
        </w:rPr>
        <w:t xml:space="preserve"> </w:t>
      </w:r>
      <w:proofErr w:type="spellStart"/>
      <w:r w:rsidRPr="00D16A90">
        <w:rPr>
          <w:strike/>
        </w:rPr>
        <w:t>dengan</w:t>
      </w:r>
      <w:proofErr w:type="spellEnd"/>
      <w:r w:rsidRPr="00D16A90">
        <w:rPr>
          <w:strike/>
        </w:rPr>
        <w:t xml:space="preserve"> unit test </w:t>
      </w:r>
    </w:p>
    <w:p w14:paraId="7BE456C8" w14:textId="77777777" w:rsidR="00474B7B" w:rsidRDefault="00474B7B" w:rsidP="00474B7B">
      <w:pPr>
        <w:spacing w:after="0"/>
        <w:contextualSpacing/>
        <w:rPr>
          <w:rFonts w:ascii="Segoe UI Emoji" w:hAnsi="Segoe UI Emoji" w:cs="Segoe UI Emoji"/>
          <w:b/>
          <w:bCs/>
        </w:rPr>
      </w:pPr>
    </w:p>
    <w:p w14:paraId="286E53CE" w14:textId="23332377" w:rsidR="00B21F98" w:rsidRPr="00B21F98" w:rsidRDefault="00B21F98" w:rsidP="00474B7B">
      <w:pPr>
        <w:spacing w:after="0"/>
        <w:contextualSpacing/>
        <w:rPr>
          <w:b/>
          <w:bCs/>
        </w:rPr>
      </w:pPr>
      <w:r w:rsidRPr="00B21F98">
        <w:rPr>
          <w:b/>
          <w:bCs/>
        </w:rPr>
        <w:t>4. Kebutuhan Domain (Calon Class)</w:t>
      </w:r>
    </w:p>
    <w:p w14:paraId="2B91CEF8" w14:textId="77777777" w:rsidR="00B21F98" w:rsidRPr="002761BD" w:rsidRDefault="00B21F98" w:rsidP="00474B7B">
      <w:pPr>
        <w:spacing w:after="0"/>
        <w:contextualSpacing/>
        <w:rPr>
          <w:lang w:val="en-ID"/>
        </w:rPr>
      </w:pPr>
      <w:r w:rsidRPr="002761BD">
        <w:rPr>
          <w:lang w:val="en-ID"/>
        </w:rPr>
        <w:t xml:space="preserve">Dari </w:t>
      </w:r>
      <w:proofErr w:type="spellStart"/>
      <w:r w:rsidRPr="002761BD">
        <w:rPr>
          <w:lang w:val="en-ID"/>
        </w:rPr>
        <w:t>kebutuhan</w:t>
      </w:r>
      <w:proofErr w:type="spellEnd"/>
      <w:r w:rsidRPr="002761BD">
        <w:rPr>
          <w:lang w:val="en-ID"/>
        </w:rPr>
        <w:t xml:space="preserve"> di </w:t>
      </w:r>
      <w:proofErr w:type="spellStart"/>
      <w:r w:rsidRPr="002761BD">
        <w:rPr>
          <w:lang w:val="en-ID"/>
        </w:rPr>
        <w:t>atas</w:t>
      </w:r>
      <w:proofErr w:type="spellEnd"/>
      <w:r w:rsidRPr="002761BD">
        <w:rPr>
          <w:lang w:val="en-ID"/>
        </w:rPr>
        <w:t xml:space="preserve">, </w:t>
      </w:r>
      <w:proofErr w:type="spellStart"/>
      <w:r w:rsidRPr="002761BD">
        <w:rPr>
          <w:lang w:val="en-ID"/>
        </w:rPr>
        <w:t>muncul</w:t>
      </w:r>
      <w:proofErr w:type="spellEnd"/>
      <w:r w:rsidRPr="002761BD">
        <w:rPr>
          <w:lang w:val="en-ID"/>
        </w:rPr>
        <w:t xml:space="preserve"> </w:t>
      </w:r>
      <w:proofErr w:type="spellStart"/>
      <w:r w:rsidRPr="002761BD">
        <w:rPr>
          <w:lang w:val="en-ID"/>
        </w:rPr>
        <w:t>kandidat</w:t>
      </w:r>
      <w:proofErr w:type="spellEnd"/>
      <w:r w:rsidRPr="002761BD">
        <w:rPr>
          <w:lang w:val="en-ID"/>
        </w:rPr>
        <w:t>:</w:t>
      </w:r>
    </w:p>
    <w:p w14:paraId="13BDBE5D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Borrower </w:t>
      </w:r>
    </w:p>
    <w:p w14:paraId="713CA716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Lender </w:t>
      </w:r>
    </w:p>
    <w:p w14:paraId="3EE2E4C3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r w:rsidRPr="00B21F98">
        <w:t xml:space="preserve">Loan </w:t>
      </w:r>
    </w:p>
    <w:p w14:paraId="216EEABA" w14:textId="77777777" w:rsidR="00B21F98" w:rsidRPr="00B21F98" w:rsidRDefault="00B21F98" w:rsidP="00474B7B">
      <w:pPr>
        <w:numPr>
          <w:ilvl w:val="0"/>
          <w:numId w:val="18"/>
        </w:numPr>
        <w:spacing w:after="0"/>
        <w:contextualSpacing/>
      </w:pPr>
      <w:proofErr w:type="spellStart"/>
      <w:r w:rsidRPr="00B21F98">
        <w:t>LoanService</w:t>
      </w:r>
      <w:proofErr w:type="spellEnd"/>
      <w:r w:rsidRPr="00B21F98">
        <w:t xml:space="preserve"> </w:t>
      </w:r>
    </w:p>
    <w:p w14:paraId="372FABE6" w14:textId="096D2056" w:rsidR="00474B7B" w:rsidRDefault="00B21F98" w:rsidP="00474B7B">
      <w:pPr>
        <w:numPr>
          <w:ilvl w:val="0"/>
          <w:numId w:val="18"/>
        </w:numPr>
        <w:spacing w:after="0"/>
        <w:contextualSpacing/>
      </w:pPr>
      <w:proofErr w:type="spellStart"/>
      <w:r w:rsidRPr="00B21F98">
        <w:t>FundingService</w:t>
      </w:r>
      <w:proofErr w:type="spellEnd"/>
    </w:p>
    <w:p w14:paraId="3A7E2CE7" w14:textId="77777777" w:rsidR="00474B7B" w:rsidRDefault="00474B7B" w:rsidP="00474B7B">
      <w:pPr>
        <w:spacing w:after="0"/>
        <w:contextualSpacing/>
      </w:pPr>
      <w:r>
        <w:br w:type="page"/>
      </w:r>
    </w:p>
    <w:p w14:paraId="7C73F98B" w14:textId="69CD7C2A" w:rsidR="0063154D" w:rsidRDefault="00B21F98" w:rsidP="00474B7B">
      <w:pPr>
        <w:pStyle w:val="Heading1"/>
        <w:spacing w:before="0"/>
        <w:contextualSpacing/>
      </w:pPr>
      <w:r>
        <w:lastRenderedPageBreak/>
        <w:t>2</w:t>
      </w:r>
      <w:r w:rsidR="0063154D">
        <w:t>. TAHAPAN SETUP PROJECT</w:t>
      </w:r>
    </w:p>
    <w:p w14:paraId="545B9FD3" w14:textId="299F6433" w:rsidR="004A2C2E" w:rsidRDefault="004A2C2E" w:rsidP="00474B7B">
      <w:pPr>
        <w:pStyle w:val="ListParagraph"/>
        <w:numPr>
          <w:ilvl w:val="0"/>
          <w:numId w:val="7"/>
        </w:numPr>
        <w:spacing w:after="0"/>
      </w:pPr>
      <w:r>
        <w:t>Create project Maven</w:t>
      </w:r>
    </w:p>
    <w:p w14:paraId="445E7991" w14:textId="5411C8B3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Buka </w:t>
      </w:r>
      <w:r w:rsidR="00474B7B">
        <w:t xml:space="preserve">Text Editor atau IDE, </w:t>
      </w:r>
      <w:proofErr w:type="spellStart"/>
      <w:r w:rsidR="00474B7B">
        <w:t>seperti</w:t>
      </w:r>
      <w:proofErr w:type="spellEnd"/>
      <w:r w:rsidR="00474B7B">
        <w:t xml:space="preserve"> </w:t>
      </w:r>
      <w:r w:rsidRPr="004A2C2E">
        <w:t>VS Code</w:t>
      </w:r>
      <w:r>
        <w:t xml:space="preserve">, </w:t>
      </w:r>
      <w:proofErr w:type="spellStart"/>
      <w:r>
        <w:t>tekan</w:t>
      </w:r>
      <w:proofErr w:type="spellEnd"/>
      <w:r>
        <w:t xml:space="preserve"> Ctrl + Shift + P pilih java: create java project</w:t>
      </w:r>
    </w:p>
    <w:p w14:paraId="6BF0F27A" w14:textId="6B84B740" w:rsidR="004A2C2E" w:rsidRP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>Maven: Create Maven Project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4A2C2E">
        <w:t>maven-archetype-</w:t>
      </w:r>
      <w:proofErr w:type="spellStart"/>
      <w:r w:rsidRPr="004A2C2E">
        <w:t>quickstart</w:t>
      </w:r>
      <w:proofErr w:type="spellEnd"/>
    </w:p>
    <w:p w14:paraId="23906A2F" w14:textId="6523FB2F" w:rsidR="004A2C2E" w:rsidRDefault="004A2C2E" w:rsidP="00474B7B">
      <w:pPr>
        <w:pStyle w:val="ListParagraph"/>
        <w:numPr>
          <w:ilvl w:val="1"/>
          <w:numId w:val="7"/>
        </w:numPr>
        <w:spacing w:after="0"/>
      </w:pPr>
      <w:r w:rsidRPr="004A2C2E">
        <w:t xml:space="preserve"> </w:t>
      </w:r>
      <w:r>
        <w:t>Isi group ID = com.p2p</w:t>
      </w:r>
    </w:p>
    <w:p w14:paraId="2529BA2A" w14:textId="46713057" w:rsidR="004A2C2E" w:rsidRDefault="004A2C2E" w:rsidP="00474B7B">
      <w:pPr>
        <w:pStyle w:val="ListParagraph"/>
        <w:numPr>
          <w:ilvl w:val="1"/>
          <w:numId w:val="7"/>
        </w:numPr>
        <w:spacing w:after="0"/>
      </w:pPr>
      <w:proofErr w:type="spellStart"/>
      <w:r w:rsidRPr="004A2C2E">
        <w:t>ArtifactId</w:t>
      </w:r>
      <w:proofErr w:type="spellEnd"/>
      <w:r>
        <w:t xml:space="preserve"> = p2p-lending</w:t>
      </w:r>
    </w:p>
    <w:p w14:paraId="78A603AE" w14:textId="1F87DAB9" w:rsidR="004A2C2E" w:rsidRDefault="004A2C2E" w:rsidP="00474B7B">
      <w:pPr>
        <w:pStyle w:val="ListParagraph"/>
        <w:numPr>
          <w:ilvl w:val="1"/>
          <w:numId w:val="7"/>
        </w:numPr>
        <w:spacing w:after="0"/>
      </w:pPr>
      <w:r>
        <w:t xml:space="preserve">Pilih Lokasi project </w:t>
      </w:r>
    </w:p>
    <w:p w14:paraId="41B45CC1" w14:textId="100B875A" w:rsidR="0063154D" w:rsidRDefault="0063154D" w:rsidP="00474B7B">
      <w:pPr>
        <w:pStyle w:val="ListParagraph"/>
        <w:numPr>
          <w:ilvl w:val="1"/>
          <w:numId w:val="7"/>
        </w:numPr>
        <w:spacing w:after="0"/>
      </w:pPr>
      <w:r>
        <w:t>Struktur Project</w:t>
      </w:r>
    </w:p>
    <w:p w14:paraId="6F3D04F8" w14:textId="5FD7A2E5" w:rsidR="0063154D" w:rsidRDefault="0063154D" w:rsidP="00474B7B">
      <w:pPr>
        <w:pStyle w:val="ListParagraph"/>
        <w:spacing w:after="0"/>
        <w:ind w:left="1440"/>
      </w:pPr>
      <w:r w:rsidRPr="0063154D">
        <w:t>p2p-lending/</w:t>
      </w:r>
      <w:r w:rsidRPr="0063154D">
        <w:br/>
        <w:t>├── pom.xml</w:t>
      </w:r>
      <w:r w:rsidRPr="0063154D">
        <w:br/>
        <w:t>├── src/</w:t>
      </w:r>
      <w:r w:rsidRPr="0063154D">
        <w:br/>
        <w:t>│ ├── main/java/com/p2p/App.java</w:t>
      </w:r>
      <w:r w:rsidRPr="0063154D">
        <w:br/>
        <w:t>│ └── test/java/com/p2p/AppTest.java</w:t>
      </w:r>
    </w:p>
    <w:p w14:paraId="1236F14C" w14:textId="77777777" w:rsidR="0063154D" w:rsidRDefault="0063154D" w:rsidP="00474B7B">
      <w:pPr>
        <w:pStyle w:val="ListParagraph"/>
        <w:numPr>
          <w:ilvl w:val="0"/>
          <w:numId w:val="7"/>
        </w:numPr>
        <w:spacing w:after="0"/>
      </w:pPr>
      <w:r>
        <w:t>Create PACKAGE</w:t>
      </w:r>
    </w:p>
    <w:p w14:paraId="629C4C01" w14:textId="33CB1D7C" w:rsidR="0063154D" w:rsidRDefault="0063154D" w:rsidP="00474B7B">
      <w:pPr>
        <w:pStyle w:val="ListParagraph"/>
        <w:spacing w:after="0"/>
      </w:pPr>
      <w:r w:rsidRPr="0063154D">
        <w:t>com.p2p.domain</w:t>
      </w:r>
      <w:r w:rsidRPr="0063154D">
        <w:br/>
        <w:t>com.p2p.service</w:t>
      </w:r>
    </w:p>
    <w:p w14:paraId="71EE1AB4" w14:textId="77777777" w:rsidR="0063154D" w:rsidRDefault="0063154D" w:rsidP="00474B7B">
      <w:pPr>
        <w:pStyle w:val="ListParagraph"/>
        <w:spacing w:after="0"/>
        <w:ind w:left="1440"/>
      </w:pPr>
    </w:p>
    <w:p w14:paraId="74C6D930" w14:textId="193CCDC0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>Tambahkan JUnit 5</w:t>
      </w:r>
    </w:p>
    <w:p w14:paraId="3C1EFFC0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&lt;dependencies&gt;</w:t>
      </w:r>
    </w:p>
    <w:p w14:paraId="0C46457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&lt;dependency&gt;</w:t>
      </w:r>
    </w:p>
    <w:p w14:paraId="7EE2A79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</w:t>
      </w:r>
      <w:proofErr w:type="gramStart"/>
      <w:r w:rsidRPr="0063154D">
        <w:rPr>
          <w:rFonts w:ascii="Courier New" w:hAnsi="Courier New" w:cs="Courier New"/>
        </w:rPr>
        <w:t>&lt;</w:t>
      </w:r>
      <w:proofErr w:type="spellStart"/>
      <w:r w:rsidRPr="0063154D">
        <w:rPr>
          <w:rFonts w:ascii="Courier New" w:hAnsi="Courier New" w:cs="Courier New"/>
        </w:rPr>
        <w:t>groupId</w:t>
      </w:r>
      <w:proofErr w:type="spellEnd"/>
      <w:r w:rsidRPr="0063154D">
        <w:rPr>
          <w:rFonts w:ascii="Courier New" w:hAnsi="Courier New" w:cs="Courier New"/>
        </w:rPr>
        <w:t>&gt;</w:t>
      </w:r>
      <w:proofErr w:type="spellStart"/>
      <w:r w:rsidRPr="0063154D">
        <w:rPr>
          <w:rFonts w:ascii="Courier New" w:hAnsi="Courier New" w:cs="Courier New"/>
        </w:rPr>
        <w:t>org.junit.jupiter</w:t>
      </w:r>
      <w:proofErr w:type="spellEnd"/>
      <w:proofErr w:type="gramEnd"/>
      <w:r w:rsidRPr="0063154D">
        <w:rPr>
          <w:rFonts w:ascii="Courier New" w:hAnsi="Courier New" w:cs="Courier New"/>
        </w:rPr>
        <w:t>&lt;/</w:t>
      </w:r>
      <w:proofErr w:type="spellStart"/>
      <w:r w:rsidRPr="0063154D">
        <w:rPr>
          <w:rFonts w:ascii="Courier New" w:hAnsi="Courier New" w:cs="Courier New"/>
        </w:rPr>
        <w:t>groupId</w:t>
      </w:r>
      <w:proofErr w:type="spellEnd"/>
      <w:r w:rsidRPr="0063154D">
        <w:rPr>
          <w:rFonts w:ascii="Courier New" w:hAnsi="Courier New" w:cs="Courier New"/>
        </w:rPr>
        <w:t>&gt;</w:t>
      </w:r>
    </w:p>
    <w:p w14:paraId="5845084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</w:t>
      </w:r>
      <w:proofErr w:type="spellStart"/>
      <w:r w:rsidRPr="0063154D">
        <w:rPr>
          <w:rFonts w:ascii="Courier New" w:hAnsi="Courier New" w:cs="Courier New"/>
        </w:rPr>
        <w:t>artifactId</w:t>
      </w:r>
      <w:proofErr w:type="spellEnd"/>
      <w:r w:rsidRPr="0063154D">
        <w:rPr>
          <w:rFonts w:ascii="Courier New" w:hAnsi="Courier New" w:cs="Courier New"/>
        </w:rPr>
        <w:t>&gt;</w:t>
      </w:r>
      <w:proofErr w:type="spellStart"/>
      <w:r w:rsidRPr="0063154D">
        <w:rPr>
          <w:rFonts w:ascii="Courier New" w:hAnsi="Courier New" w:cs="Courier New"/>
        </w:rPr>
        <w:t>junit-jupiter</w:t>
      </w:r>
      <w:proofErr w:type="spellEnd"/>
      <w:r w:rsidRPr="0063154D">
        <w:rPr>
          <w:rFonts w:ascii="Courier New" w:hAnsi="Courier New" w:cs="Courier New"/>
        </w:rPr>
        <w:t>&lt;/</w:t>
      </w:r>
      <w:proofErr w:type="spellStart"/>
      <w:r w:rsidRPr="0063154D">
        <w:rPr>
          <w:rFonts w:ascii="Courier New" w:hAnsi="Courier New" w:cs="Courier New"/>
        </w:rPr>
        <w:t>artifactId</w:t>
      </w:r>
      <w:proofErr w:type="spellEnd"/>
      <w:r w:rsidRPr="0063154D">
        <w:rPr>
          <w:rFonts w:ascii="Courier New" w:hAnsi="Courier New" w:cs="Courier New"/>
        </w:rPr>
        <w:t>&gt;</w:t>
      </w:r>
    </w:p>
    <w:p w14:paraId="6B5B685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&lt;version&gt;5.10.0&lt;/version&gt;</w:t>
      </w:r>
    </w:p>
    <w:p w14:paraId="2CBE44D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&lt;scope&gt;test&lt;/scope&gt;</w:t>
      </w:r>
    </w:p>
    <w:p w14:paraId="1A64D749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&lt;/dependency&gt;</w:t>
      </w:r>
    </w:p>
    <w:p w14:paraId="4C17DFDE" w14:textId="29A3CECF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&lt;/dependencies&gt;</w:t>
      </w:r>
    </w:p>
    <w:p w14:paraId="3628525B" w14:textId="57140988" w:rsidR="0063154D" w:rsidRDefault="0063154D" w:rsidP="00474B7B">
      <w:pPr>
        <w:pStyle w:val="ListParagraph"/>
        <w:numPr>
          <w:ilvl w:val="0"/>
          <w:numId w:val="7"/>
        </w:numPr>
        <w:spacing w:after="0"/>
      </w:pPr>
      <w:r w:rsidRPr="0063154D">
        <w:t xml:space="preserve">Tambahkan </w:t>
      </w:r>
      <w:r>
        <w:t>Plugin</w:t>
      </w:r>
    </w:p>
    <w:p w14:paraId="2DC60172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&lt;build&gt;</w:t>
      </w:r>
    </w:p>
    <w:p w14:paraId="20323CAC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&lt;plugins&gt;</w:t>
      </w:r>
    </w:p>
    <w:p w14:paraId="424E462F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&lt;plugin&gt;</w:t>
      </w:r>
    </w:p>
    <w:p w14:paraId="4FE75FA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</w:t>
      </w:r>
      <w:proofErr w:type="gramStart"/>
      <w:r w:rsidRPr="0063154D">
        <w:rPr>
          <w:rFonts w:ascii="Courier New" w:hAnsi="Courier New" w:cs="Courier New"/>
        </w:rPr>
        <w:t>&lt;</w:t>
      </w:r>
      <w:proofErr w:type="spellStart"/>
      <w:r w:rsidRPr="0063154D">
        <w:rPr>
          <w:rFonts w:ascii="Courier New" w:hAnsi="Courier New" w:cs="Courier New"/>
        </w:rPr>
        <w:t>groupId</w:t>
      </w:r>
      <w:proofErr w:type="spellEnd"/>
      <w:r w:rsidRPr="0063154D">
        <w:rPr>
          <w:rFonts w:ascii="Courier New" w:hAnsi="Courier New" w:cs="Courier New"/>
        </w:rPr>
        <w:t>&gt;</w:t>
      </w:r>
      <w:proofErr w:type="spellStart"/>
      <w:r w:rsidRPr="0063154D">
        <w:rPr>
          <w:rFonts w:ascii="Courier New" w:hAnsi="Courier New" w:cs="Courier New"/>
        </w:rPr>
        <w:t>org.apache.maven</w:t>
      </w:r>
      <w:proofErr w:type="gramEnd"/>
      <w:r w:rsidRPr="0063154D">
        <w:rPr>
          <w:rFonts w:ascii="Courier New" w:hAnsi="Courier New" w:cs="Courier New"/>
        </w:rPr>
        <w:t>.plugins</w:t>
      </w:r>
      <w:proofErr w:type="spellEnd"/>
      <w:r w:rsidRPr="0063154D">
        <w:rPr>
          <w:rFonts w:ascii="Courier New" w:hAnsi="Courier New" w:cs="Courier New"/>
        </w:rPr>
        <w:t>&lt;/</w:t>
      </w:r>
      <w:proofErr w:type="spellStart"/>
      <w:r w:rsidRPr="0063154D">
        <w:rPr>
          <w:rFonts w:ascii="Courier New" w:hAnsi="Courier New" w:cs="Courier New"/>
        </w:rPr>
        <w:t>groupId</w:t>
      </w:r>
      <w:proofErr w:type="spellEnd"/>
      <w:r w:rsidRPr="0063154D">
        <w:rPr>
          <w:rFonts w:ascii="Courier New" w:hAnsi="Courier New" w:cs="Courier New"/>
        </w:rPr>
        <w:t>&gt;</w:t>
      </w:r>
    </w:p>
    <w:p w14:paraId="7A4D56B1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</w:t>
      </w:r>
      <w:proofErr w:type="spellStart"/>
      <w:r w:rsidRPr="0063154D">
        <w:rPr>
          <w:rFonts w:ascii="Courier New" w:hAnsi="Courier New" w:cs="Courier New"/>
        </w:rPr>
        <w:t>artifactId</w:t>
      </w:r>
      <w:proofErr w:type="spellEnd"/>
      <w:r w:rsidRPr="0063154D">
        <w:rPr>
          <w:rFonts w:ascii="Courier New" w:hAnsi="Courier New" w:cs="Courier New"/>
        </w:rPr>
        <w:t>&gt;maven-surefire-plugin&lt;/</w:t>
      </w:r>
      <w:proofErr w:type="spellStart"/>
      <w:r w:rsidRPr="0063154D">
        <w:rPr>
          <w:rFonts w:ascii="Courier New" w:hAnsi="Courier New" w:cs="Courier New"/>
        </w:rPr>
        <w:t>artifactId</w:t>
      </w:r>
      <w:proofErr w:type="spellEnd"/>
      <w:r w:rsidRPr="0063154D">
        <w:rPr>
          <w:rFonts w:ascii="Courier New" w:hAnsi="Courier New" w:cs="Courier New"/>
        </w:rPr>
        <w:t>&gt;</w:t>
      </w:r>
    </w:p>
    <w:p w14:paraId="0403BA04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    &lt;version&gt;3.1.2&lt;/version&gt;</w:t>
      </w:r>
    </w:p>
    <w:p w14:paraId="1E03ECB8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    &lt;/plugin&gt;</w:t>
      </w:r>
    </w:p>
    <w:p w14:paraId="179D0A57" w14:textId="77777777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 xml:space="preserve">    &lt;/plugins&gt;</w:t>
      </w:r>
    </w:p>
    <w:p w14:paraId="182698CF" w14:textId="7EA2679F" w:rsidR="0063154D" w:rsidRPr="0063154D" w:rsidRDefault="0063154D" w:rsidP="00474B7B">
      <w:pPr>
        <w:pStyle w:val="ListParagraph"/>
        <w:spacing w:after="0"/>
        <w:rPr>
          <w:rFonts w:ascii="Courier New" w:hAnsi="Courier New" w:cs="Courier New"/>
        </w:rPr>
      </w:pPr>
      <w:r w:rsidRPr="0063154D">
        <w:rPr>
          <w:rFonts w:ascii="Courier New" w:hAnsi="Courier New" w:cs="Courier New"/>
        </w:rPr>
        <w:t>&lt;/build&gt;</w:t>
      </w:r>
    </w:p>
    <w:p w14:paraId="5031BE5C" w14:textId="1F6B1F61" w:rsidR="0063154D" w:rsidRDefault="0063154D" w:rsidP="00474B7B">
      <w:pPr>
        <w:pStyle w:val="ListParagraph"/>
        <w:numPr>
          <w:ilvl w:val="0"/>
          <w:numId w:val="7"/>
        </w:numPr>
        <w:spacing w:after="0"/>
      </w:pPr>
      <w:proofErr w:type="spellStart"/>
      <w:r>
        <w:t>Jalankan</w:t>
      </w:r>
      <w:proofErr w:type="spellEnd"/>
      <w:r>
        <w:t xml:space="preserve"> Test</w:t>
      </w:r>
    </w:p>
    <w:p w14:paraId="6399C2A1" w14:textId="4C8EC475" w:rsidR="0063154D" w:rsidRDefault="0063154D" w:rsidP="00474B7B">
      <w:pPr>
        <w:pStyle w:val="ListParagraph"/>
        <w:spacing w:after="0"/>
      </w:pPr>
      <w:proofErr w:type="spellStart"/>
      <w:r w:rsidRPr="0063154D">
        <w:t>mvn</w:t>
      </w:r>
      <w:proofErr w:type="spellEnd"/>
      <w:r w:rsidRPr="0063154D">
        <w:t xml:space="preserve"> test</w:t>
      </w:r>
    </w:p>
    <w:p w14:paraId="4C00A77B" w14:textId="77777777" w:rsidR="0063154D" w:rsidRDefault="0063154D" w:rsidP="00474B7B">
      <w:pPr>
        <w:pStyle w:val="ListParagraph"/>
        <w:spacing w:after="0"/>
      </w:pPr>
    </w:p>
    <w:p w14:paraId="1889DCE7" w14:textId="6AD0169E" w:rsidR="0063154D" w:rsidRDefault="0063154D" w:rsidP="00474B7B">
      <w:pPr>
        <w:pStyle w:val="ListParagraph"/>
        <w:spacing w:after="0"/>
      </w:pPr>
      <w:r>
        <w:tab/>
      </w:r>
    </w:p>
    <w:p w14:paraId="2EC1B261" w14:textId="2D6BCEF9" w:rsidR="0063154D" w:rsidRDefault="00B21F98" w:rsidP="00474B7B">
      <w:pPr>
        <w:pStyle w:val="Heading1"/>
        <w:spacing w:before="0"/>
        <w:contextualSpacing/>
      </w:pPr>
      <w:r>
        <w:lastRenderedPageBreak/>
        <w:t>3</w:t>
      </w:r>
      <w:r w:rsidR="0063154D">
        <w:t xml:space="preserve">. TAHAPAN IMPLEMENTASI </w:t>
      </w:r>
    </w:p>
    <w:p w14:paraId="03301794" w14:textId="4F9BDC2B" w:rsidR="002761BD" w:rsidRDefault="002761BD" w:rsidP="002761BD">
      <w:pPr>
        <w:pStyle w:val="Heading2"/>
        <w:spacing w:before="0"/>
        <w:contextualSpacing/>
      </w:pPr>
      <w:r>
        <w:t>3.1 INTRODUCTION TDD</w:t>
      </w:r>
    </w:p>
    <w:p w14:paraId="10E6E0BA" w14:textId="4E5D01FF" w:rsidR="00DE6F04" w:rsidRDefault="0063154D" w:rsidP="00474B7B">
      <w:pPr>
        <w:spacing w:after="0"/>
        <w:contextualSpacing/>
      </w:pPr>
      <w:r w:rsidRPr="0063154D">
        <w:t xml:space="preserve">Test-Driven Development (TDD) adalah </w:t>
      </w:r>
      <w:proofErr w:type="spellStart"/>
      <w:r w:rsidRPr="0063154D">
        <w:t>metode</w:t>
      </w:r>
      <w:proofErr w:type="spellEnd"/>
      <w:r w:rsidRPr="0063154D">
        <w:t xml:space="preserve"> </w:t>
      </w:r>
      <w:proofErr w:type="spellStart"/>
      <w:r w:rsidRPr="0063154D">
        <w:t>pengembangan</w:t>
      </w:r>
      <w:proofErr w:type="spellEnd"/>
      <w:r w:rsidRPr="0063154D">
        <w:t xml:space="preserve"> </w:t>
      </w:r>
      <w:proofErr w:type="spellStart"/>
      <w:r w:rsidRPr="0063154D">
        <w:t>perangkat</w:t>
      </w:r>
      <w:proofErr w:type="spellEnd"/>
      <w:r w:rsidRPr="0063154D">
        <w:t xml:space="preserve"> </w:t>
      </w:r>
      <w:proofErr w:type="spellStart"/>
      <w:r w:rsidRPr="0063154D">
        <w:t>lunak</w:t>
      </w:r>
      <w:proofErr w:type="spellEnd"/>
      <w:r w:rsidRPr="0063154D">
        <w:t xml:space="preserve"> di mana </w:t>
      </w:r>
      <w:proofErr w:type="spellStart"/>
      <w:r w:rsidRPr="0063154D">
        <w:t>pengembang</w:t>
      </w:r>
      <w:proofErr w:type="spellEnd"/>
      <w:r w:rsidRPr="0063154D">
        <w:t xml:space="preserve"> menulis pengujian (test) terlebih dahulu sebelum membuat kode program. </w:t>
      </w:r>
      <w:proofErr w:type="spellStart"/>
      <w:r w:rsidRPr="0063154D">
        <w:t>Prosesnya</w:t>
      </w:r>
      <w:proofErr w:type="spellEnd"/>
      <w:r w:rsidRPr="0063154D">
        <w:t xml:space="preserve"> </w:t>
      </w:r>
      <w:proofErr w:type="spellStart"/>
      <w:r w:rsidRPr="0063154D">
        <w:t>dilakukan</w:t>
      </w:r>
      <w:proofErr w:type="spellEnd"/>
      <w:r w:rsidRPr="0063154D">
        <w:t xml:space="preserve"> </w:t>
      </w:r>
      <w:proofErr w:type="spellStart"/>
      <w:r w:rsidRPr="0063154D">
        <w:t>secara</w:t>
      </w:r>
      <w:proofErr w:type="spellEnd"/>
      <w:r w:rsidRPr="0063154D">
        <w:t xml:space="preserve"> </w:t>
      </w:r>
      <w:proofErr w:type="spellStart"/>
      <w:r w:rsidRPr="0063154D">
        <w:t>berulang</w:t>
      </w:r>
      <w:proofErr w:type="spellEnd"/>
      <w:r w:rsidRPr="0063154D">
        <w:t xml:space="preserve"> </w:t>
      </w:r>
      <w:proofErr w:type="spellStart"/>
      <w:r w:rsidRPr="0063154D">
        <w:t>melalui</w:t>
      </w:r>
      <w:proofErr w:type="spellEnd"/>
      <w:r w:rsidRPr="0063154D">
        <w:t xml:space="preserve"> </w:t>
      </w:r>
      <w:proofErr w:type="spellStart"/>
      <w:r w:rsidRPr="0063154D">
        <w:t>tiga</w:t>
      </w:r>
      <w:proofErr w:type="spellEnd"/>
      <w:r w:rsidRPr="0063154D">
        <w:t xml:space="preserve"> </w:t>
      </w:r>
      <w:proofErr w:type="spellStart"/>
      <w:r w:rsidRPr="0063154D">
        <w:t>tahap</w:t>
      </w:r>
      <w:proofErr w:type="spellEnd"/>
      <w:r w:rsidRPr="0063154D">
        <w:t>, yaitu</w:t>
      </w:r>
      <w:r w:rsidR="00DE6F04">
        <w:t>:</w:t>
      </w:r>
    </w:p>
    <w:p w14:paraId="2CAFCDC3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r w:rsidRPr="0063154D">
        <w:t xml:space="preserve">menulis test yang awalnya gagal (Red), </w:t>
      </w:r>
    </w:p>
    <w:p w14:paraId="3AA03DC2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proofErr w:type="spellStart"/>
      <w:r w:rsidRPr="0063154D">
        <w:t>kemudian</w:t>
      </w:r>
      <w:proofErr w:type="spellEnd"/>
      <w:r w:rsidRPr="0063154D">
        <w:t xml:space="preserve"> </w:t>
      </w:r>
      <w:proofErr w:type="spellStart"/>
      <w:r w:rsidRPr="0063154D">
        <w:t>membuat</w:t>
      </w:r>
      <w:proofErr w:type="spellEnd"/>
      <w:r w:rsidRPr="0063154D">
        <w:t xml:space="preserve"> </w:t>
      </w:r>
      <w:proofErr w:type="spellStart"/>
      <w:r w:rsidRPr="0063154D">
        <w:t>kode</w:t>
      </w:r>
      <w:proofErr w:type="spellEnd"/>
      <w:r w:rsidRPr="0063154D">
        <w:t xml:space="preserve"> </w:t>
      </w:r>
      <w:proofErr w:type="spellStart"/>
      <w:r w:rsidRPr="0063154D">
        <w:t>seminimal</w:t>
      </w:r>
      <w:proofErr w:type="spellEnd"/>
      <w:r w:rsidRPr="0063154D">
        <w:t xml:space="preserve"> </w:t>
      </w:r>
      <w:proofErr w:type="spellStart"/>
      <w:r w:rsidRPr="0063154D">
        <w:t>mungkin</w:t>
      </w:r>
      <w:proofErr w:type="spellEnd"/>
      <w:r w:rsidRPr="0063154D">
        <w:t xml:space="preserve"> agar test </w:t>
      </w:r>
      <w:proofErr w:type="spellStart"/>
      <w:r w:rsidRPr="0063154D">
        <w:t>tersebut</w:t>
      </w:r>
      <w:proofErr w:type="spellEnd"/>
      <w:r w:rsidRPr="0063154D">
        <w:t xml:space="preserve"> </w:t>
      </w:r>
      <w:proofErr w:type="spellStart"/>
      <w:r w:rsidRPr="0063154D">
        <w:t>berhasil</w:t>
      </w:r>
      <w:proofErr w:type="spellEnd"/>
      <w:r w:rsidRPr="0063154D">
        <w:t xml:space="preserve"> (Green), </w:t>
      </w:r>
    </w:p>
    <w:p w14:paraId="0BC42420" w14:textId="77777777" w:rsidR="00DE6F04" w:rsidRDefault="0063154D" w:rsidP="00474B7B">
      <w:pPr>
        <w:pStyle w:val="ListParagraph"/>
        <w:numPr>
          <w:ilvl w:val="1"/>
          <w:numId w:val="18"/>
        </w:numPr>
        <w:spacing w:after="0"/>
      </w:pPr>
      <w:proofErr w:type="spellStart"/>
      <w:r w:rsidRPr="0063154D">
        <w:t>merapikan</w:t>
      </w:r>
      <w:proofErr w:type="spellEnd"/>
      <w:r w:rsidRPr="0063154D">
        <w:t xml:space="preserve"> </w:t>
      </w:r>
      <w:proofErr w:type="spellStart"/>
      <w:r w:rsidRPr="0063154D">
        <w:t>atau</w:t>
      </w:r>
      <w:proofErr w:type="spellEnd"/>
      <w:r w:rsidRPr="0063154D">
        <w:t xml:space="preserve"> </w:t>
      </w:r>
      <w:proofErr w:type="spellStart"/>
      <w:r w:rsidRPr="0063154D">
        <w:t>memperbaiki</w:t>
      </w:r>
      <w:proofErr w:type="spellEnd"/>
      <w:r w:rsidRPr="0063154D">
        <w:t xml:space="preserve"> </w:t>
      </w:r>
      <w:proofErr w:type="spellStart"/>
      <w:r w:rsidRPr="0063154D">
        <w:t>struktur</w:t>
      </w:r>
      <w:proofErr w:type="spellEnd"/>
      <w:r w:rsidRPr="0063154D">
        <w:t xml:space="preserve"> </w:t>
      </w:r>
      <w:proofErr w:type="spellStart"/>
      <w:r w:rsidRPr="0063154D">
        <w:t>kode</w:t>
      </w:r>
      <w:proofErr w:type="spellEnd"/>
      <w:r w:rsidRPr="0063154D">
        <w:t xml:space="preserve"> </w:t>
      </w:r>
      <w:proofErr w:type="spellStart"/>
      <w:r w:rsidRPr="0063154D">
        <w:t>tanpa</w:t>
      </w:r>
      <w:proofErr w:type="spellEnd"/>
      <w:r w:rsidRPr="0063154D">
        <w:t xml:space="preserve"> </w:t>
      </w:r>
      <w:proofErr w:type="spellStart"/>
      <w:r w:rsidRPr="0063154D">
        <w:t>mengubah</w:t>
      </w:r>
      <w:proofErr w:type="spellEnd"/>
      <w:r w:rsidRPr="0063154D">
        <w:t xml:space="preserve"> </w:t>
      </w:r>
      <w:proofErr w:type="spellStart"/>
      <w:r w:rsidRPr="0063154D">
        <w:t>fungsinya</w:t>
      </w:r>
      <w:proofErr w:type="spellEnd"/>
      <w:r w:rsidRPr="0063154D">
        <w:t xml:space="preserve"> (Refactor). </w:t>
      </w:r>
    </w:p>
    <w:p w14:paraId="581BF630" w14:textId="306E1FBB" w:rsidR="0063154D" w:rsidRDefault="0063154D" w:rsidP="00474B7B">
      <w:pPr>
        <w:spacing w:after="0"/>
        <w:contextualSpacing/>
      </w:pPr>
      <w:proofErr w:type="spellStart"/>
      <w:r w:rsidRPr="0063154D">
        <w:t>Dengan</w:t>
      </w:r>
      <w:proofErr w:type="spellEnd"/>
      <w:r w:rsidRPr="0063154D">
        <w:t xml:space="preserve"> </w:t>
      </w:r>
      <w:proofErr w:type="spellStart"/>
      <w:r w:rsidRPr="0063154D">
        <w:t>pendekatan</w:t>
      </w:r>
      <w:proofErr w:type="spellEnd"/>
      <w:r w:rsidRPr="0063154D">
        <w:t xml:space="preserve"> </w:t>
      </w:r>
      <w:proofErr w:type="spellStart"/>
      <w:r w:rsidRPr="0063154D">
        <w:t>ini</w:t>
      </w:r>
      <w:proofErr w:type="spellEnd"/>
      <w:r w:rsidRPr="0063154D">
        <w:t xml:space="preserve">, </w:t>
      </w:r>
      <w:proofErr w:type="spellStart"/>
      <w:r w:rsidRPr="0063154D">
        <w:t>pengembangan</w:t>
      </w:r>
      <w:proofErr w:type="spellEnd"/>
      <w:r w:rsidRPr="0063154D">
        <w:t xml:space="preserve"> dilakukan </w:t>
      </w:r>
      <w:proofErr w:type="spellStart"/>
      <w:r w:rsidRPr="0063154D">
        <w:t>secara</w:t>
      </w:r>
      <w:proofErr w:type="spellEnd"/>
      <w:r w:rsidRPr="0063154D">
        <w:t xml:space="preserve"> </w:t>
      </w:r>
      <w:proofErr w:type="spellStart"/>
      <w:r w:rsidRPr="0063154D">
        <w:t>bertahap</w:t>
      </w:r>
      <w:proofErr w:type="spellEnd"/>
      <w:r w:rsidRPr="0063154D">
        <w:t xml:space="preserve"> </w:t>
      </w:r>
      <w:proofErr w:type="spellStart"/>
      <w:r w:rsidRPr="0063154D">
        <w:t>berdasarkan</w:t>
      </w:r>
      <w:proofErr w:type="spellEnd"/>
      <w:r w:rsidRPr="0063154D">
        <w:t xml:space="preserve"> </w:t>
      </w:r>
      <w:proofErr w:type="spellStart"/>
      <w:r w:rsidRPr="0063154D">
        <w:t>perilaku</w:t>
      </w:r>
      <w:proofErr w:type="spellEnd"/>
      <w:r w:rsidRPr="0063154D">
        <w:t xml:space="preserve"> </w:t>
      </w:r>
      <w:proofErr w:type="spellStart"/>
      <w:r w:rsidRPr="0063154D">
        <w:t>kecil</w:t>
      </w:r>
      <w:proofErr w:type="spellEnd"/>
      <w:r w:rsidRPr="0063154D">
        <w:t xml:space="preserve"> yang </w:t>
      </w:r>
      <w:proofErr w:type="spellStart"/>
      <w:r w:rsidRPr="0063154D">
        <w:t>diharapkan</w:t>
      </w:r>
      <w:proofErr w:type="spellEnd"/>
      <w:r w:rsidRPr="0063154D">
        <w:t xml:space="preserve"> </w:t>
      </w:r>
      <w:proofErr w:type="spellStart"/>
      <w:r w:rsidRPr="0063154D">
        <w:t>dari</w:t>
      </w:r>
      <w:proofErr w:type="spellEnd"/>
      <w:r w:rsidRPr="0063154D">
        <w:t xml:space="preserve"> </w:t>
      </w:r>
      <w:proofErr w:type="spellStart"/>
      <w:r w:rsidRPr="0063154D">
        <w:t>sistem</w:t>
      </w:r>
      <w:proofErr w:type="spellEnd"/>
      <w:r w:rsidRPr="0063154D">
        <w:t xml:space="preserve">, </w:t>
      </w:r>
      <w:proofErr w:type="spellStart"/>
      <w:r w:rsidRPr="0063154D">
        <w:t>sehingga</w:t>
      </w:r>
      <w:proofErr w:type="spellEnd"/>
      <w:r w:rsidRPr="0063154D">
        <w:t xml:space="preserve"> </w:t>
      </w:r>
      <w:proofErr w:type="spellStart"/>
      <w:r w:rsidRPr="0063154D">
        <w:t>membantu</w:t>
      </w:r>
      <w:proofErr w:type="spellEnd"/>
      <w:r w:rsidRPr="0063154D">
        <w:t xml:space="preserve"> memastikan </w:t>
      </w:r>
      <w:proofErr w:type="spellStart"/>
      <w:r w:rsidRPr="0063154D">
        <w:t>kode</w:t>
      </w:r>
      <w:proofErr w:type="spellEnd"/>
      <w:r w:rsidRPr="0063154D">
        <w:t xml:space="preserve"> </w:t>
      </w:r>
      <w:proofErr w:type="spellStart"/>
      <w:r w:rsidRPr="0063154D">
        <w:t>lebih</w:t>
      </w:r>
      <w:proofErr w:type="spellEnd"/>
      <w:r w:rsidRPr="0063154D">
        <w:t xml:space="preserve"> </w:t>
      </w:r>
      <w:proofErr w:type="spellStart"/>
      <w:r w:rsidRPr="0063154D">
        <w:t>benar</w:t>
      </w:r>
      <w:proofErr w:type="spellEnd"/>
      <w:r w:rsidRPr="0063154D">
        <w:t xml:space="preserve">, </w:t>
      </w:r>
      <w:proofErr w:type="spellStart"/>
      <w:r w:rsidRPr="0063154D">
        <w:t>terstruktur</w:t>
      </w:r>
      <w:proofErr w:type="spellEnd"/>
      <w:r w:rsidRPr="0063154D">
        <w:t xml:space="preserve">, </w:t>
      </w:r>
      <w:proofErr w:type="spellStart"/>
      <w:r w:rsidRPr="0063154D">
        <w:t>mudah</w:t>
      </w:r>
      <w:proofErr w:type="spellEnd"/>
      <w:r w:rsidRPr="0063154D">
        <w:t xml:space="preserve"> </w:t>
      </w:r>
      <w:proofErr w:type="spellStart"/>
      <w:r w:rsidRPr="0063154D">
        <w:t>dipelihara</w:t>
      </w:r>
      <w:proofErr w:type="spellEnd"/>
      <w:r w:rsidRPr="0063154D">
        <w:t xml:space="preserve">, </w:t>
      </w:r>
      <w:proofErr w:type="spellStart"/>
      <w:r w:rsidRPr="0063154D">
        <w:t>serta</w:t>
      </w:r>
      <w:proofErr w:type="spellEnd"/>
      <w:r w:rsidRPr="0063154D">
        <w:t xml:space="preserve"> </w:t>
      </w:r>
      <w:proofErr w:type="spellStart"/>
      <w:r w:rsidRPr="0063154D">
        <w:t>meminimalkan</w:t>
      </w:r>
      <w:proofErr w:type="spellEnd"/>
      <w:r w:rsidRPr="0063154D">
        <w:t xml:space="preserve"> </w:t>
      </w:r>
      <w:proofErr w:type="spellStart"/>
      <w:r w:rsidRPr="0063154D">
        <w:t>kesalahan</w:t>
      </w:r>
      <w:proofErr w:type="spellEnd"/>
      <w:r w:rsidRPr="0063154D">
        <w:t xml:space="preserve"> </w:t>
      </w:r>
      <w:proofErr w:type="spellStart"/>
      <w:r w:rsidRPr="0063154D">
        <w:t>sejak</w:t>
      </w:r>
      <w:proofErr w:type="spellEnd"/>
      <w:r w:rsidRPr="0063154D">
        <w:t xml:space="preserve"> </w:t>
      </w:r>
      <w:proofErr w:type="spellStart"/>
      <w:r w:rsidRPr="0063154D">
        <w:t>awal</w:t>
      </w:r>
      <w:proofErr w:type="spellEnd"/>
      <w:r w:rsidRPr="0063154D">
        <w:t>.</w:t>
      </w:r>
    </w:p>
    <w:p w14:paraId="401ED8DF" w14:textId="77777777" w:rsidR="00DE6F04" w:rsidRPr="00DE6F04" w:rsidRDefault="00DE6F04" w:rsidP="00474B7B">
      <w:pPr>
        <w:spacing w:after="0"/>
        <w:contextualSpacing/>
      </w:pPr>
    </w:p>
    <w:p w14:paraId="4DE19B3C" w14:textId="1FEBDB8D" w:rsidR="00E32204" w:rsidRDefault="00B21F98" w:rsidP="00474B7B">
      <w:pPr>
        <w:pStyle w:val="Heading2"/>
        <w:spacing w:before="0"/>
        <w:contextualSpacing/>
      </w:pPr>
      <w:r>
        <w:t>3.</w:t>
      </w:r>
      <w:r w:rsidR="00DE6F04">
        <w:t>2</w:t>
      </w:r>
      <w:r>
        <w:t xml:space="preserve"> IDENTIFIKASI TES CASE BERDASARKAN FUNCTIONAL REQUIREMENT</w:t>
      </w:r>
    </w:p>
    <w:p w14:paraId="0DBFD48E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A. LOAN CREATION</w:t>
      </w:r>
    </w:p>
    <w:p w14:paraId="1349F33A" w14:textId="6842A26C" w:rsidR="00B21F98" w:rsidRPr="00B21F98" w:rsidRDefault="00B21F98" w:rsidP="00474B7B">
      <w:pPr>
        <w:pStyle w:val="Heading4"/>
        <w:spacing w:before="0"/>
        <w:contextualSpacing/>
      </w:pPr>
      <w:r w:rsidRPr="00B21F98">
        <w:t>TC-01</w:t>
      </w:r>
    </w:p>
    <w:p w14:paraId="1704AEE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</w:t>
      </w:r>
      <w:proofErr w:type="spellStart"/>
      <w:r w:rsidRPr="00B21F98">
        <w:t>shouldRejectLoanWhenBorrowerNotVerified</w:t>
      </w:r>
      <w:proofErr w:type="spellEnd"/>
      <w:r w:rsidRPr="00B21F98">
        <w:br/>
      </w:r>
      <w:proofErr w:type="spellStart"/>
      <w:r w:rsidRPr="00B21F98">
        <w:rPr>
          <w:b/>
          <w:bCs/>
        </w:rPr>
        <w:t>Skenario</w:t>
      </w:r>
      <w:proofErr w:type="spellEnd"/>
      <w:r w:rsidRPr="00B21F98">
        <w:rPr>
          <w:b/>
          <w:bCs/>
        </w:rPr>
        <w:t>:</w:t>
      </w:r>
    </w:p>
    <w:p w14:paraId="29B745B7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Borrower </w:t>
      </w:r>
      <w:proofErr w:type="spellStart"/>
      <w:r w:rsidRPr="00B21F98">
        <w:t>tidak</w:t>
      </w:r>
      <w:proofErr w:type="spellEnd"/>
      <w:r w:rsidRPr="00B21F98">
        <w:t xml:space="preserve"> </w:t>
      </w:r>
      <w:proofErr w:type="spellStart"/>
      <w:r w:rsidRPr="00B21F98">
        <w:t>terverifikasi</w:t>
      </w:r>
      <w:proofErr w:type="spellEnd"/>
      <w:r w:rsidRPr="00B21F98">
        <w:t xml:space="preserve"> </w:t>
      </w:r>
    </w:p>
    <w:p w14:paraId="76FA36DF" w14:textId="77777777" w:rsidR="00B21F98" w:rsidRPr="00B21F98" w:rsidRDefault="00B21F98" w:rsidP="00474B7B">
      <w:pPr>
        <w:numPr>
          <w:ilvl w:val="0"/>
          <w:numId w:val="19"/>
        </w:numPr>
        <w:spacing w:after="0"/>
        <w:contextualSpacing/>
      </w:pPr>
      <w:r w:rsidRPr="00B21F98">
        <w:t xml:space="preserve">Mengajukan loan </w:t>
      </w:r>
    </w:p>
    <w:p w14:paraId="78180E75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4DEF8BAD" w14:textId="41A7A0FD" w:rsidR="00B21F98" w:rsidRDefault="00B21F98" w:rsidP="00474B7B">
      <w:pPr>
        <w:numPr>
          <w:ilvl w:val="0"/>
          <w:numId w:val="20"/>
        </w:numPr>
        <w:spacing w:after="0"/>
        <w:contextualSpacing/>
      </w:pPr>
      <w:r w:rsidRPr="00B21F98">
        <w:t>Exception/ loan tidak dibuat</w:t>
      </w:r>
    </w:p>
    <w:p w14:paraId="14271CE5" w14:textId="77777777" w:rsidR="003A258F" w:rsidRDefault="003A258F" w:rsidP="00474B7B">
      <w:pPr>
        <w:spacing w:after="0"/>
        <w:contextualSpacing/>
      </w:pPr>
    </w:p>
    <w:p w14:paraId="0E3C2A63" w14:textId="4AA20D46" w:rsidR="003A258F" w:rsidRDefault="003A258F" w:rsidP="00474B7B">
      <w:pPr>
        <w:pStyle w:val="Heading4"/>
        <w:spacing w:before="0"/>
        <w:contextualSpacing/>
      </w:pPr>
      <w:r>
        <w:t>Create Test Case TC-01</w:t>
      </w:r>
      <w:r w:rsidR="00F242BD">
        <w:t xml:space="preserve"> </w:t>
      </w:r>
      <w:proofErr w:type="spellStart"/>
      <w:r w:rsidR="00F242BD" w:rsidRPr="003A258F">
        <w:rPr>
          <w:rFonts w:ascii="Courier New" w:hAnsi="Courier New" w:cs="Courier New"/>
        </w:rPr>
        <w:t>LoanServiceTest</w:t>
      </w:r>
      <w:r w:rsidR="00F242BD">
        <w:rPr>
          <w:rFonts w:ascii="Courier New" w:hAnsi="Courier New" w:cs="Courier New"/>
        </w:rPr>
        <w:t>.Java</w:t>
      </w:r>
      <w:proofErr w:type="spellEnd"/>
      <w:r>
        <w:t xml:space="preserve"> (RED)</w:t>
      </w:r>
    </w:p>
    <w:p w14:paraId="6672ACB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3A258F">
        <w:rPr>
          <w:rFonts w:ascii="Courier New" w:hAnsi="Courier New" w:cs="Courier New"/>
        </w:rPr>
        <w:t>org.junit.jupiter.api.Test</w:t>
      </w:r>
      <w:proofErr w:type="spellEnd"/>
      <w:proofErr w:type="gramEnd"/>
      <w:r w:rsidRPr="003A258F">
        <w:rPr>
          <w:rFonts w:ascii="Courier New" w:hAnsi="Courier New" w:cs="Courier New"/>
        </w:rPr>
        <w:t>;</w:t>
      </w:r>
    </w:p>
    <w:p w14:paraId="5857DA91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import static </w:t>
      </w:r>
      <w:proofErr w:type="spellStart"/>
      <w:proofErr w:type="gramStart"/>
      <w:r w:rsidRPr="003A258F">
        <w:rPr>
          <w:rFonts w:ascii="Courier New" w:hAnsi="Courier New" w:cs="Courier New"/>
        </w:rPr>
        <w:t>org.junit.jupiter.api.Assertions</w:t>
      </w:r>
      <w:proofErr w:type="spellEnd"/>
      <w:proofErr w:type="gramEnd"/>
      <w:r w:rsidRPr="003A258F">
        <w:rPr>
          <w:rFonts w:ascii="Courier New" w:hAnsi="Courier New" w:cs="Courier New"/>
        </w:rPr>
        <w:t>.*;</w:t>
      </w:r>
    </w:p>
    <w:p w14:paraId="776C496F" w14:textId="1668CB8A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3A258F">
        <w:rPr>
          <w:rFonts w:ascii="Courier New" w:hAnsi="Courier New" w:cs="Courier New"/>
        </w:rPr>
        <w:t>java.math</w:t>
      </w:r>
      <w:proofErr w:type="gramEnd"/>
      <w:r w:rsidRPr="003A258F">
        <w:rPr>
          <w:rFonts w:ascii="Courier New" w:hAnsi="Courier New" w:cs="Courier New"/>
        </w:rPr>
        <w:t>.BigDecimal</w:t>
      </w:r>
      <w:proofErr w:type="spellEnd"/>
      <w:r w:rsidRPr="003A258F">
        <w:rPr>
          <w:rFonts w:ascii="Courier New" w:hAnsi="Courier New" w:cs="Courier New"/>
        </w:rPr>
        <w:t>;</w:t>
      </w:r>
    </w:p>
    <w:p w14:paraId="04EFD96B" w14:textId="4D5531EB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public class </w:t>
      </w:r>
      <w:proofErr w:type="spellStart"/>
      <w:r w:rsidRPr="003A258F">
        <w:rPr>
          <w:rFonts w:ascii="Courier New" w:hAnsi="Courier New" w:cs="Courier New"/>
        </w:rPr>
        <w:t>LoanServiceTest</w:t>
      </w:r>
      <w:proofErr w:type="spellEnd"/>
      <w:r w:rsidRPr="003A258F">
        <w:rPr>
          <w:rFonts w:ascii="Courier New" w:hAnsi="Courier New" w:cs="Courier New"/>
        </w:rPr>
        <w:t xml:space="preserve"> {</w:t>
      </w:r>
    </w:p>
    <w:p w14:paraId="0505C656" w14:textId="77777777" w:rsidR="005B120D" w:rsidRPr="005B120D" w:rsidRDefault="003A258F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</w:t>
      </w:r>
      <w:r w:rsidR="005B120D" w:rsidRPr="005B120D">
        <w:rPr>
          <w:rFonts w:ascii="Courier New" w:hAnsi="Courier New" w:cs="Courier New"/>
        </w:rPr>
        <w:t> </w:t>
      </w:r>
      <w:proofErr w:type="gramStart"/>
      <w:r w:rsidR="005B120D" w:rsidRPr="005B120D">
        <w:rPr>
          <w:rFonts w:ascii="Courier New" w:hAnsi="Courier New" w:cs="Courier New"/>
        </w:rPr>
        <w:t>@Test</w:t>
      </w:r>
      <w:proofErr w:type="gramEnd"/>
    </w:p>
    <w:p w14:paraId="49967A61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5B120D">
        <w:rPr>
          <w:rFonts w:ascii="Courier New" w:hAnsi="Courier New" w:cs="Courier New"/>
        </w:rPr>
        <w:t>shouldRejectLoanWhenBorrowerNotVerified</w:t>
      </w:r>
      <w:proofErr w:type="spellEnd"/>
      <w:r w:rsidRPr="005B120D">
        <w:rPr>
          <w:rFonts w:ascii="Courier New" w:hAnsi="Courier New" w:cs="Courier New"/>
        </w:rPr>
        <w:t>(</w:t>
      </w:r>
      <w:proofErr w:type="gramEnd"/>
      <w:r w:rsidRPr="005B120D">
        <w:rPr>
          <w:rFonts w:ascii="Courier New" w:hAnsi="Courier New" w:cs="Courier New"/>
        </w:rPr>
        <w:t>) {</w:t>
      </w:r>
    </w:p>
    <w:p w14:paraId="2CE1AA5D" w14:textId="77777777" w:rsidR="005B120D" w:rsidRPr="005B120D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</w:p>
    <w:p w14:paraId="2D59BBE8" w14:textId="6030B6DE" w:rsidR="003A258F" w:rsidRDefault="005B120D" w:rsidP="00474B7B">
      <w:pPr>
        <w:spacing w:after="0"/>
        <w:ind w:left="720"/>
        <w:contextualSpacing/>
        <w:rPr>
          <w:rFonts w:ascii="Courier New" w:hAnsi="Courier New" w:cs="Courier New"/>
        </w:rPr>
      </w:pPr>
      <w:r w:rsidRPr="005B120D">
        <w:rPr>
          <w:rFonts w:ascii="Courier New" w:hAnsi="Courier New" w:cs="Courier New"/>
        </w:rPr>
        <w:t xml:space="preserve">    </w:t>
      </w:r>
      <w:r w:rsidR="00515A9F" w:rsidRPr="00515A9F">
        <w:rPr>
          <w:rFonts w:ascii="Courier New" w:hAnsi="Courier New" w:cs="Courier New"/>
        </w:rPr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  <w:t>// SCENARIO:</w:t>
      </w:r>
      <w:r w:rsidR="00515A9F" w:rsidRPr="00515A9F">
        <w:rPr>
          <w:rFonts w:ascii="Courier New" w:hAnsi="Courier New" w:cs="Courier New"/>
        </w:rPr>
        <w:br/>
        <w:t xml:space="preserve">// Borrower </w:t>
      </w:r>
      <w:proofErr w:type="spellStart"/>
      <w:r w:rsidR="00515A9F" w:rsidRPr="00515A9F">
        <w:rPr>
          <w:rFonts w:ascii="Courier New" w:hAnsi="Courier New" w:cs="Courier New"/>
        </w:rPr>
        <w:t>tidak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terverifikasi</w:t>
      </w:r>
      <w:proofErr w:type="spellEnd"/>
      <w:r w:rsidR="00515A9F" w:rsidRPr="00515A9F">
        <w:rPr>
          <w:rFonts w:ascii="Courier New" w:hAnsi="Courier New" w:cs="Courier New"/>
        </w:rPr>
        <w:t xml:space="preserve"> (KYC = false)</w:t>
      </w:r>
      <w:r w:rsidR="00515A9F" w:rsidRPr="00515A9F">
        <w:rPr>
          <w:rFonts w:ascii="Courier New" w:hAnsi="Courier New" w:cs="Courier New"/>
        </w:rPr>
        <w:br/>
        <w:t xml:space="preserve">// Ketika borrower </w:t>
      </w:r>
      <w:proofErr w:type="spellStart"/>
      <w:r w:rsidR="00515A9F" w:rsidRPr="00515A9F">
        <w:rPr>
          <w:rFonts w:ascii="Courier New" w:hAnsi="Courier New" w:cs="Courier New"/>
        </w:rPr>
        <w:t>mengajukan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pinjaman</w:t>
      </w:r>
      <w:proofErr w:type="spellEnd"/>
      <w:r w:rsidR="00515A9F" w:rsidRPr="00515A9F">
        <w:rPr>
          <w:rFonts w:ascii="Courier New" w:hAnsi="Courier New" w:cs="Courier New"/>
        </w:rPr>
        <w:br/>
        <w:t xml:space="preserve">// Maka </w:t>
      </w:r>
      <w:proofErr w:type="spellStart"/>
      <w:r w:rsidR="00515A9F" w:rsidRPr="00515A9F">
        <w:rPr>
          <w:rFonts w:ascii="Courier New" w:hAnsi="Courier New" w:cs="Courier New"/>
        </w:rPr>
        <w:t>sistem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harus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menolak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dengan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melempar</w:t>
      </w:r>
      <w:proofErr w:type="spellEnd"/>
      <w:r w:rsidR="00515A9F" w:rsidRPr="00515A9F">
        <w:rPr>
          <w:rFonts w:ascii="Courier New" w:hAnsi="Courier New" w:cs="Courier New"/>
        </w:rPr>
        <w:t xml:space="preserve"> exception</w:t>
      </w:r>
      <w:r w:rsidR="00515A9F" w:rsidRPr="00515A9F">
        <w:rPr>
          <w:rFonts w:ascii="Courier New" w:hAnsi="Courier New" w:cs="Courier New"/>
        </w:rPr>
        <w:br/>
        <w:t>// =====================================================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Arrange (Initial Condition)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 xml:space="preserve">// Borrower </w:t>
      </w:r>
      <w:proofErr w:type="spellStart"/>
      <w:r w:rsidR="00515A9F" w:rsidRPr="00515A9F">
        <w:rPr>
          <w:rFonts w:ascii="Courier New" w:hAnsi="Courier New" w:cs="Courier New"/>
        </w:rPr>
        <w:t>belum</w:t>
      </w:r>
      <w:proofErr w:type="spellEnd"/>
      <w:r w:rsidR="00515A9F" w:rsidRPr="00515A9F">
        <w:rPr>
          <w:rFonts w:ascii="Courier New" w:hAnsi="Courier New" w:cs="Courier New"/>
        </w:rPr>
        <w:t xml:space="preserve"> lolos proses KYC</w:t>
      </w:r>
      <w:r w:rsidR="00515A9F" w:rsidRPr="00515A9F">
        <w:rPr>
          <w:rFonts w:ascii="Courier New" w:hAnsi="Courier New" w:cs="Courier New"/>
        </w:rPr>
        <w:br/>
        <w:t xml:space="preserve">Borrower </w:t>
      </w:r>
      <w:proofErr w:type="spellStart"/>
      <w:r w:rsidR="00515A9F" w:rsidRPr="00515A9F">
        <w:rPr>
          <w:rFonts w:ascii="Courier New" w:hAnsi="Courier New" w:cs="Courier New"/>
        </w:rPr>
        <w:t>borrower</w:t>
      </w:r>
      <w:proofErr w:type="spellEnd"/>
      <w:r w:rsidR="00515A9F" w:rsidRPr="00515A9F">
        <w:rPr>
          <w:rFonts w:ascii="Courier New" w:hAnsi="Courier New" w:cs="Courier New"/>
        </w:rPr>
        <w:t xml:space="preserve"> = new Borrower(false, 700);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lastRenderedPageBreak/>
        <w:br/>
        <w:t xml:space="preserve">// Service </w:t>
      </w:r>
      <w:proofErr w:type="spellStart"/>
      <w:r w:rsidR="00515A9F" w:rsidRPr="00515A9F">
        <w:rPr>
          <w:rFonts w:ascii="Courier New" w:hAnsi="Courier New" w:cs="Courier New"/>
        </w:rPr>
        <w:t>untuk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pengajuan</w:t>
      </w:r>
      <w:proofErr w:type="spellEnd"/>
      <w:r w:rsidR="00515A9F" w:rsidRPr="00515A9F">
        <w:rPr>
          <w:rFonts w:ascii="Courier New" w:hAnsi="Courier New" w:cs="Courier New"/>
        </w:rPr>
        <w:t xml:space="preserve"> loan</w:t>
      </w:r>
      <w:r w:rsidR="00515A9F" w:rsidRPr="00515A9F">
        <w:rPr>
          <w:rFonts w:ascii="Courier New" w:hAnsi="Courier New" w:cs="Courier New"/>
        </w:rPr>
        <w:br/>
      </w:r>
      <w:proofErr w:type="spellStart"/>
      <w:r w:rsidR="00515A9F" w:rsidRPr="00515A9F">
        <w:rPr>
          <w:rFonts w:ascii="Courier New" w:hAnsi="Courier New" w:cs="Courier New"/>
        </w:rPr>
        <w:t>LoanService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loanService</w:t>
      </w:r>
      <w:proofErr w:type="spellEnd"/>
      <w:r w:rsidR="00515A9F" w:rsidRPr="00515A9F">
        <w:rPr>
          <w:rFonts w:ascii="Courier New" w:hAnsi="Courier New" w:cs="Courier New"/>
        </w:rPr>
        <w:t xml:space="preserve"> = new </w:t>
      </w:r>
      <w:proofErr w:type="spellStart"/>
      <w:r w:rsidR="00515A9F" w:rsidRPr="00515A9F">
        <w:rPr>
          <w:rFonts w:ascii="Courier New" w:hAnsi="Courier New" w:cs="Courier New"/>
        </w:rPr>
        <w:t>LoanService</w:t>
      </w:r>
      <w:proofErr w:type="spellEnd"/>
      <w:r w:rsidR="00515A9F" w:rsidRPr="00515A9F">
        <w:rPr>
          <w:rFonts w:ascii="Courier New" w:hAnsi="Courier New" w:cs="Courier New"/>
        </w:rPr>
        <w:t>();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 xml:space="preserve">// </w:t>
      </w:r>
      <w:proofErr w:type="spellStart"/>
      <w:r w:rsidR="00515A9F" w:rsidRPr="00515A9F">
        <w:rPr>
          <w:rFonts w:ascii="Courier New" w:hAnsi="Courier New" w:cs="Courier New"/>
        </w:rPr>
        <w:t>Jumlah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pinjaman</w:t>
      </w:r>
      <w:proofErr w:type="spellEnd"/>
      <w:r w:rsidR="00515A9F" w:rsidRPr="00515A9F">
        <w:rPr>
          <w:rFonts w:ascii="Courier New" w:hAnsi="Courier New" w:cs="Courier New"/>
        </w:rPr>
        <w:t xml:space="preserve"> valid</w:t>
      </w:r>
      <w:r w:rsidR="00515A9F" w:rsidRPr="00515A9F">
        <w:rPr>
          <w:rFonts w:ascii="Courier New" w:hAnsi="Courier New" w:cs="Courier New"/>
        </w:rPr>
        <w:br/>
      </w:r>
      <w:proofErr w:type="spellStart"/>
      <w:r w:rsidR="00515A9F" w:rsidRPr="00515A9F">
        <w:rPr>
          <w:rFonts w:ascii="Courier New" w:hAnsi="Courier New" w:cs="Courier New"/>
        </w:rPr>
        <w:t>BigDecimal</w:t>
      </w:r>
      <w:proofErr w:type="spellEnd"/>
      <w:r w:rsidR="00515A9F" w:rsidRPr="00515A9F">
        <w:rPr>
          <w:rFonts w:ascii="Courier New" w:hAnsi="Courier New" w:cs="Courier New"/>
        </w:rPr>
        <w:t xml:space="preserve"> amount = </w:t>
      </w:r>
      <w:proofErr w:type="spellStart"/>
      <w:r w:rsidR="00515A9F" w:rsidRPr="00515A9F">
        <w:rPr>
          <w:rFonts w:ascii="Courier New" w:hAnsi="Courier New" w:cs="Courier New"/>
        </w:rPr>
        <w:t>BigDecimal.valueOf</w:t>
      </w:r>
      <w:proofErr w:type="spellEnd"/>
      <w:r w:rsidR="00515A9F" w:rsidRPr="00515A9F">
        <w:rPr>
          <w:rFonts w:ascii="Courier New" w:hAnsi="Courier New" w:cs="Courier New"/>
        </w:rPr>
        <w:t>(1000);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Act (Action)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 xml:space="preserve">// Borrower </w:t>
      </w:r>
      <w:proofErr w:type="spellStart"/>
      <w:r w:rsidR="00515A9F" w:rsidRPr="00515A9F">
        <w:rPr>
          <w:rFonts w:ascii="Courier New" w:hAnsi="Courier New" w:cs="Courier New"/>
        </w:rPr>
        <w:t>mencoba</w:t>
      </w:r>
      <w:proofErr w:type="spellEnd"/>
      <w:r w:rsidR="00515A9F" w:rsidRPr="00515A9F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mengajukan</w:t>
      </w:r>
      <w:proofErr w:type="spellEnd"/>
      <w:r w:rsidR="00515A9F" w:rsidRPr="00515A9F">
        <w:rPr>
          <w:rFonts w:ascii="Courier New" w:hAnsi="Courier New" w:cs="Courier New"/>
        </w:rPr>
        <w:t xml:space="preserve"> loan</w:t>
      </w:r>
      <w:r w:rsidR="00515A9F" w:rsidRPr="00515A9F">
        <w:rPr>
          <w:rFonts w:ascii="Courier New" w:hAnsi="Courier New" w:cs="Courier New"/>
        </w:rPr>
        <w:br/>
      </w:r>
      <w:proofErr w:type="spellStart"/>
      <w:r w:rsidR="00515A9F" w:rsidRPr="00515A9F">
        <w:rPr>
          <w:rFonts w:ascii="Courier New" w:hAnsi="Courier New" w:cs="Courier New"/>
        </w:rPr>
        <w:t>loanService.createLoan</w:t>
      </w:r>
      <w:proofErr w:type="spellEnd"/>
      <w:r w:rsidR="00515A9F" w:rsidRPr="00515A9F">
        <w:rPr>
          <w:rFonts w:ascii="Courier New" w:hAnsi="Courier New" w:cs="Courier New"/>
        </w:rPr>
        <w:t>(borrower, amount);</w:t>
      </w:r>
      <w:r w:rsidR="00515A9F" w:rsidRPr="00515A9F">
        <w:rPr>
          <w:rFonts w:ascii="Courier New" w:hAnsi="Courier New" w:cs="Courier New"/>
        </w:rPr>
        <w:br/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  <w:t>// Assert (Expected Result)</w:t>
      </w:r>
      <w:r w:rsidR="00515A9F" w:rsidRPr="00515A9F">
        <w:rPr>
          <w:rFonts w:ascii="Courier New" w:hAnsi="Courier New" w:cs="Courier New"/>
        </w:rPr>
        <w:br/>
        <w:t>// =========================</w:t>
      </w:r>
      <w:r w:rsidR="00515A9F" w:rsidRPr="00515A9F">
        <w:rPr>
          <w:rFonts w:ascii="Courier New" w:hAnsi="Courier New" w:cs="Courier New"/>
        </w:rPr>
        <w:br/>
      </w:r>
      <w:r w:rsidR="00D608A6">
        <w:rPr>
          <w:rFonts w:ascii="Courier New" w:hAnsi="Courier New" w:cs="Courier New"/>
        </w:rPr>
        <w:t xml:space="preserve"> </w:t>
      </w:r>
      <w:proofErr w:type="spellStart"/>
      <w:r w:rsidR="00515A9F" w:rsidRPr="00515A9F">
        <w:rPr>
          <w:rFonts w:ascii="Courier New" w:hAnsi="Courier New" w:cs="Courier New"/>
        </w:rPr>
        <w:t>assertTrue</w:t>
      </w:r>
      <w:proofErr w:type="spellEnd"/>
      <w:r w:rsidR="00515A9F" w:rsidRPr="00515A9F">
        <w:rPr>
          <w:rFonts w:ascii="Courier New" w:hAnsi="Courier New" w:cs="Courier New"/>
        </w:rPr>
        <w:t>(true);</w:t>
      </w:r>
      <w:r w:rsidR="00515A9F" w:rsidRPr="00515A9F">
        <w:rPr>
          <w:rFonts w:ascii="Courier New" w:hAnsi="Courier New" w:cs="Courier New"/>
        </w:rPr>
        <w:br/>
        <w:t>}</w:t>
      </w:r>
    </w:p>
    <w:p w14:paraId="04C11D7D" w14:textId="7F95084B" w:rsid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DF0544F" w14:textId="0405F2C2" w:rsidR="003A258F" w:rsidRDefault="003A258F" w:rsidP="00474B7B">
      <w:pPr>
        <w:pStyle w:val="Heading4"/>
        <w:spacing w:before="0"/>
        <w:contextualSpacing/>
      </w:pPr>
      <w:r>
        <w:t>Implementasi TC-01(Green)</w:t>
      </w:r>
    </w:p>
    <w:p w14:paraId="172BCDC4" w14:textId="3D05EBC8" w:rsidR="003A258F" w:rsidRPr="003A258F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Borrower.java</w:t>
      </w:r>
    </w:p>
    <w:p w14:paraId="45CFFED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F752592" w14:textId="5F1D4DD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Borrower {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 xml:space="preserve">// Status </w:t>
      </w:r>
      <w:proofErr w:type="spellStart"/>
      <w:r w:rsidRPr="003A258F">
        <w:rPr>
          <w:rFonts w:ascii="Courier New" w:hAnsi="Courier New" w:cs="Courier New"/>
        </w:rPr>
        <w:t>verifikasi</w:t>
      </w:r>
      <w:proofErr w:type="spellEnd"/>
      <w:r w:rsidRPr="003A258F">
        <w:rPr>
          <w:rFonts w:ascii="Courier New" w:hAnsi="Courier New" w:cs="Courier New"/>
        </w:rPr>
        <w:t xml:space="preserve"> KYC</w:t>
      </w:r>
      <w:r w:rsidRPr="003A258F">
        <w:rPr>
          <w:rFonts w:ascii="Courier New" w:hAnsi="Courier New" w:cs="Courier New"/>
        </w:rPr>
        <w:br/>
        <w:t xml:space="preserve">private </w:t>
      </w:r>
      <w:proofErr w:type="spellStart"/>
      <w:r w:rsidRPr="003A258F">
        <w:rPr>
          <w:rFonts w:ascii="Courier New" w:hAnsi="Courier New" w:cs="Courier New"/>
        </w:rPr>
        <w:t>boolean</w:t>
      </w:r>
      <w:proofErr w:type="spellEnd"/>
      <w:r w:rsidRPr="003A258F">
        <w:rPr>
          <w:rFonts w:ascii="Courier New" w:hAnsi="Courier New" w:cs="Courier New"/>
        </w:rPr>
        <w:t xml:space="preserve"> verified;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Nilai credit score borrower</w:t>
      </w:r>
      <w:r w:rsidRPr="003A258F">
        <w:rPr>
          <w:rFonts w:ascii="Courier New" w:hAnsi="Courier New" w:cs="Courier New"/>
        </w:rPr>
        <w:br/>
        <w:t xml:space="preserve">private int </w:t>
      </w:r>
      <w:proofErr w:type="spellStart"/>
      <w:r w:rsidRPr="003A258F">
        <w:rPr>
          <w:rFonts w:ascii="Courier New" w:hAnsi="Courier New" w:cs="Courier New"/>
        </w:rPr>
        <w:t>creditScore</w:t>
      </w:r>
      <w:proofErr w:type="spellEnd"/>
      <w:r w:rsidRPr="003A258F">
        <w:rPr>
          <w:rFonts w:ascii="Courier New" w:hAnsi="Courier New" w:cs="Courier New"/>
        </w:rPr>
        <w:t>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 xml:space="preserve">// Constructor </w:t>
      </w:r>
      <w:proofErr w:type="spellStart"/>
      <w:r w:rsidRPr="003A258F">
        <w:rPr>
          <w:rFonts w:ascii="Courier New" w:hAnsi="Courier New" w:cs="Courier New"/>
        </w:rPr>
        <w:t>untuk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inisialisasi</w:t>
      </w:r>
      <w:proofErr w:type="spellEnd"/>
      <w:r w:rsidRPr="003A258F">
        <w:rPr>
          <w:rFonts w:ascii="Courier New" w:hAnsi="Courier New" w:cs="Courier New"/>
        </w:rPr>
        <w:t xml:space="preserve"> data borrower</w:t>
      </w:r>
      <w:r w:rsidRPr="003A258F">
        <w:rPr>
          <w:rFonts w:ascii="Courier New" w:hAnsi="Courier New" w:cs="Courier New"/>
        </w:rPr>
        <w:br/>
        <w:t>public Borrower(</w:t>
      </w:r>
      <w:proofErr w:type="spellStart"/>
      <w:r w:rsidRPr="003A258F">
        <w:rPr>
          <w:rFonts w:ascii="Courier New" w:hAnsi="Courier New" w:cs="Courier New"/>
        </w:rPr>
        <w:t>boolean</w:t>
      </w:r>
      <w:proofErr w:type="spellEnd"/>
      <w:r w:rsidRPr="003A258F">
        <w:rPr>
          <w:rFonts w:ascii="Courier New" w:hAnsi="Courier New" w:cs="Courier New"/>
        </w:rPr>
        <w:t xml:space="preserve"> verified, int </w:t>
      </w:r>
      <w:proofErr w:type="spellStart"/>
      <w:r w:rsidRPr="003A258F">
        <w:rPr>
          <w:rFonts w:ascii="Courier New" w:hAnsi="Courier New" w:cs="Courier New"/>
        </w:rPr>
        <w:t>creditScore</w:t>
      </w:r>
      <w:proofErr w:type="spellEnd"/>
      <w:r w:rsidRPr="003A258F">
        <w:rPr>
          <w:rFonts w:ascii="Courier New" w:hAnsi="Courier New" w:cs="Courier New"/>
        </w:rPr>
        <w:t>) {</w:t>
      </w:r>
      <w:r w:rsidRPr="003A258F">
        <w:rPr>
          <w:rFonts w:ascii="Courier New" w:hAnsi="Courier New" w:cs="Courier New"/>
        </w:rPr>
        <w:br/>
      </w:r>
      <w:proofErr w:type="spellStart"/>
      <w:r w:rsidRPr="003A258F">
        <w:rPr>
          <w:rFonts w:ascii="Courier New" w:hAnsi="Courier New" w:cs="Courier New"/>
        </w:rPr>
        <w:t>this.verified</w:t>
      </w:r>
      <w:proofErr w:type="spellEnd"/>
      <w:r w:rsidRPr="003A258F">
        <w:rPr>
          <w:rFonts w:ascii="Courier New" w:hAnsi="Courier New" w:cs="Courier New"/>
        </w:rPr>
        <w:t xml:space="preserve"> = verified;</w:t>
      </w:r>
      <w:r w:rsidRPr="003A258F">
        <w:rPr>
          <w:rFonts w:ascii="Courier New" w:hAnsi="Courier New" w:cs="Courier New"/>
        </w:rPr>
        <w:br/>
      </w:r>
      <w:proofErr w:type="spellStart"/>
      <w:r w:rsidRPr="003A258F">
        <w:rPr>
          <w:rFonts w:ascii="Courier New" w:hAnsi="Courier New" w:cs="Courier New"/>
        </w:rPr>
        <w:t>this.creditScore</w:t>
      </w:r>
      <w:proofErr w:type="spellEnd"/>
      <w:r w:rsidRPr="003A258F">
        <w:rPr>
          <w:rFonts w:ascii="Courier New" w:hAnsi="Courier New" w:cs="Courier New"/>
        </w:rPr>
        <w:t xml:space="preserve"> = </w:t>
      </w:r>
      <w:proofErr w:type="spellStart"/>
      <w:r w:rsidRPr="003A258F">
        <w:rPr>
          <w:rFonts w:ascii="Courier New" w:hAnsi="Courier New" w:cs="Courier New"/>
        </w:rPr>
        <w:t>creditScore</w:t>
      </w:r>
      <w:proofErr w:type="spellEnd"/>
      <w:r w:rsidRPr="003A258F">
        <w:rPr>
          <w:rFonts w:ascii="Courier New" w:hAnsi="Courier New" w:cs="Courier New"/>
        </w:rPr>
        <w:t>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 xml:space="preserve">// Getter </w:t>
      </w:r>
      <w:proofErr w:type="spellStart"/>
      <w:r w:rsidRPr="003A258F">
        <w:rPr>
          <w:rFonts w:ascii="Courier New" w:hAnsi="Courier New" w:cs="Courier New"/>
        </w:rPr>
        <w:t>untuk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mengecek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apakah</w:t>
      </w:r>
      <w:proofErr w:type="spellEnd"/>
      <w:r w:rsidRPr="003A258F">
        <w:rPr>
          <w:rFonts w:ascii="Courier New" w:hAnsi="Courier New" w:cs="Courier New"/>
        </w:rPr>
        <w:t xml:space="preserve"> borrower </w:t>
      </w:r>
      <w:proofErr w:type="spellStart"/>
      <w:r w:rsidRPr="003A258F">
        <w:rPr>
          <w:rFonts w:ascii="Courier New" w:hAnsi="Courier New" w:cs="Courier New"/>
        </w:rPr>
        <w:t>sudah</w:t>
      </w:r>
      <w:proofErr w:type="spellEnd"/>
      <w:r w:rsidRPr="003A258F">
        <w:rPr>
          <w:rFonts w:ascii="Courier New" w:hAnsi="Courier New" w:cs="Courier New"/>
        </w:rPr>
        <w:t xml:space="preserve"> verified</w:t>
      </w:r>
      <w:r w:rsidRPr="003A258F">
        <w:rPr>
          <w:rFonts w:ascii="Courier New" w:hAnsi="Courier New" w:cs="Courier New"/>
        </w:rPr>
        <w:br/>
        <w:t xml:space="preserve">public </w:t>
      </w:r>
      <w:proofErr w:type="spellStart"/>
      <w:r w:rsidRPr="003A258F">
        <w:rPr>
          <w:rFonts w:ascii="Courier New" w:hAnsi="Courier New" w:cs="Courier New"/>
        </w:rPr>
        <w:t>boolean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isVerified</w:t>
      </w:r>
      <w:proofErr w:type="spellEnd"/>
      <w:r w:rsidRPr="003A258F">
        <w:rPr>
          <w:rFonts w:ascii="Courier New" w:hAnsi="Courier New" w:cs="Courier New"/>
        </w:rPr>
        <w:t>() {</w:t>
      </w:r>
      <w:r w:rsidRPr="003A258F">
        <w:rPr>
          <w:rFonts w:ascii="Courier New" w:hAnsi="Courier New" w:cs="Courier New"/>
        </w:rPr>
        <w:br/>
        <w:t>return verified;</w:t>
      </w:r>
      <w:r w:rsidRPr="003A258F">
        <w:rPr>
          <w:rFonts w:ascii="Courier New" w:hAnsi="Courier New" w:cs="Courier New"/>
        </w:rPr>
        <w:br/>
        <w:t>}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br/>
        <w:t>// Getter untuk mengambil credit score</w:t>
      </w:r>
      <w:r w:rsidRPr="003A258F">
        <w:rPr>
          <w:rFonts w:ascii="Courier New" w:hAnsi="Courier New" w:cs="Courier New"/>
        </w:rPr>
        <w:br/>
        <w:t xml:space="preserve">public int </w:t>
      </w:r>
      <w:proofErr w:type="spellStart"/>
      <w:r w:rsidRPr="003A258F">
        <w:rPr>
          <w:rFonts w:ascii="Courier New" w:hAnsi="Courier New" w:cs="Courier New"/>
        </w:rPr>
        <w:t>getCreditScore</w:t>
      </w:r>
      <w:proofErr w:type="spellEnd"/>
      <w:r w:rsidRPr="003A258F">
        <w:rPr>
          <w:rFonts w:ascii="Courier New" w:hAnsi="Courier New" w:cs="Courier New"/>
        </w:rPr>
        <w:t>() {</w:t>
      </w:r>
      <w:r w:rsidRPr="003A258F">
        <w:rPr>
          <w:rFonts w:ascii="Courier New" w:hAnsi="Courier New" w:cs="Courier New"/>
        </w:rPr>
        <w:br/>
        <w:t xml:space="preserve">return </w:t>
      </w:r>
      <w:proofErr w:type="spellStart"/>
      <w:r w:rsidRPr="003A258F">
        <w:rPr>
          <w:rFonts w:ascii="Courier New" w:hAnsi="Courier New" w:cs="Courier New"/>
        </w:rPr>
        <w:t>creditScore</w:t>
      </w:r>
      <w:proofErr w:type="spellEnd"/>
      <w:r w:rsidRPr="003A258F">
        <w:rPr>
          <w:rFonts w:ascii="Courier New" w:hAnsi="Courier New" w:cs="Courier New"/>
        </w:rPr>
        <w:t>;</w:t>
      </w:r>
      <w:r w:rsidRPr="003A258F">
        <w:rPr>
          <w:rFonts w:ascii="Courier New" w:hAnsi="Courier New" w:cs="Courier New"/>
        </w:rPr>
        <w:br/>
      </w:r>
      <w:r w:rsidRPr="003A258F">
        <w:rPr>
          <w:rFonts w:ascii="Courier New" w:hAnsi="Courier New" w:cs="Courier New"/>
        </w:rPr>
        <w:lastRenderedPageBreak/>
        <w:t>}</w:t>
      </w:r>
      <w:r w:rsidRPr="003A258F">
        <w:rPr>
          <w:rFonts w:ascii="Courier New" w:hAnsi="Courier New" w:cs="Courier New"/>
        </w:rPr>
        <w:br/>
        <w:t>}</w:t>
      </w:r>
    </w:p>
    <w:p w14:paraId="0BCEC8A9" w14:textId="77777777" w:rsid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// Class </w:t>
      </w:r>
      <w:proofErr w:type="spellStart"/>
      <w:r w:rsidRPr="003A258F">
        <w:rPr>
          <w:rFonts w:ascii="Courier New" w:hAnsi="Courier New" w:cs="Courier New"/>
        </w:rPr>
        <w:t>ini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merepresentasikan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pinjaman</w:t>
      </w:r>
      <w:proofErr w:type="spellEnd"/>
    </w:p>
    <w:p w14:paraId="03E156CB" w14:textId="162C14A4" w:rsidR="003A258F" w:rsidRPr="003A258F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Loan.java</w:t>
      </w:r>
    </w:p>
    <w:p w14:paraId="5D50489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package com.p2p.domain;</w:t>
      </w:r>
    </w:p>
    <w:p w14:paraId="45C29D37" w14:textId="79F94671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public class Loan {</w:t>
      </w:r>
    </w:p>
    <w:p w14:paraId="561626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Enum untuk status loan</w:t>
      </w:r>
    </w:p>
    <w:p w14:paraId="2ADBDF9E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</w:t>
      </w:r>
      <w:proofErr w:type="spellStart"/>
      <w:r w:rsidRPr="003A258F">
        <w:rPr>
          <w:rFonts w:ascii="Courier New" w:hAnsi="Courier New" w:cs="Courier New"/>
        </w:rPr>
        <w:t>enum</w:t>
      </w:r>
      <w:proofErr w:type="spellEnd"/>
      <w:r w:rsidRPr="003A258F">
        <w:rPr>
          <w:rFonts w:ascii="Courier New" w:hAnsi="Courier New" w:cs="Courier New"/>
        </w:rPr>
        <w:t xml:space="preserve"> Status {</w:t>
      </w:r>
    </w:p>
    <w:p w14:paraId="501E730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PENDING, APPROVED, REJECTED</w:t>
      </w:r>
    </w:p>
    <w:p w14:paraId="3B2EFFE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151CE5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10A377F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private Status </w:t>
      </w:r>
      <w:proofErr w:type="spellStart"/>
      <w:r w:rsidRPr="003A258F">
        <w:rPr>
          <w:rFonts w:ascii="Courier New" w:hAnsi="Courier New" w:cs="Courier New"/>
        </w:rPr>
        <w:t>status</w:t>
      </w:r>
      <w:proofErr w:type="spellEnd"/>
      <w:r w:rsidRPr="003A258F">
        <w:rPr>
          <w:rFonts w:ascii="Courier New" w:hAnsi="Courier New" w:cs="Courier New"/>
        </w:rPr>
        <w:t>;</w:t>
      </w:r>
    </w:p>
    <w:p w14:paraId="6A3CE91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DC7B67B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Saat loan dibuat, status awal adalah PENDING</w:t>
      </w:r>
    </w:p>
    <w:p w14:paraId="31B06852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</w:t>
      </w:r>
      <w:proofErr w:type="gramStart"/>
      <w:r w:rsidRPr="003A258F">
        <w:rPr>
          <w:rFonts w:ascii="Courier New" w:hAnsi="Courier New" w:cs="Courier New"/>
        </w:rPr>
        <w:t>Loan(</w:t>
      </w:r>
      <w:proofErr w:type="gramEnd"/>
      <w:r w:rsidRPr="003A258F">
        <w:rPr>
          <w:rFonts w:ascii="Courier New" w:hAnsi="Courier New" w:cs="Courier New"/>
        </w:rPr>
        <w:t>) {</w:t>
      </w:r>
    </w:p>
    <w:p w14:paraId="579EF13F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A258F">
        <w:rPr>
          <w:rFonts w:ascii="Courier New" w:hAnsi="Courier New" w:cs="Courier New"/>
        </w:rPr>
        <w:t>this.status</w:t>
      </w:r>
      <w:proofErr w:type="spellEnd"/>
      <w:proofErr w:type="gramEnd"/>
      <w:r w:rsidRPr="003A258F">
        <w:rPr>
          <w:rFonts w:ascii="Courier New" w:hAnsi="Courier New" w:cs="Courier New"/>
        </w:rPr>
        <w:t xml:space="preserve"> = </w:t>
      </w:r>
      <w:proofErr w:type="spellStart"/>
      <w:r w:rsidRPr="003A258F">
        <w:rPr>
          <w:rFonts w:ascii="Courier New" w:hAnsi="Courier New" w:cs="Courier New"/>
        </w:rPr>
        <w:t>Status.PENDING</w:t>
      </w:r>
      <w:proofErr w:type="spellEnd"/>
      <w:r w:rsidRPr="003A258F">
        <w:rPr>
          <w:rFonts w:ascii="Courier New" w:hAnsi="Courier New" w:cs="Courier New"/>
        </w:rPr>
        <w:t>;</w:t>
      </w:r>
    </w:p>
    <w:p w14:paraId="0799E7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651711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6D6C1CF3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Setter untuk mengubah status loan</w:t>
      </w:r>
    </w:p>
    <w:p w14:paraId="679F8CD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3A258F">
        <w:rPr>
          <w:rFonts w:ascii="Courier New" w:hAnsi="Courier New" w:cs="Courier New"/>
        </w:rPr>
        <w:t>setStatus</w:t>
      </w:r>
      <w:proofErr w:type="spellEnd"/>
      <w:r w:rsidRPr="003A258F">
        <w:rPr>
          <w:rFonts w:ascii="Courier New" w:hAnsi="Courier New" w:cs="Courier New"/>
        </w:rPr>
        <w:t>(</w:t>
      </w:r>
      <w:proofErr w:type="gramEnd"/>
      <w:r w:rsidRPr="003A258F">
        <w:rPr>
          <w:rFonts w:ascii="Courier New" w:hAnsi="Courier New" w:cs="Courier New"/>
        </w:rPr>
        <w:t xml:space="preserve">Status </w:t>
      </w:r>
      <w:proofErr w:type="gramStart"/>
      <w:r w:rsidRPr="003A258F">
        <w:rPr>
          <w:rFonts w:ascii="Courier New" w:hAnsi="Courier New" w:cs="Courier New"/>
        </w:rPr>
        <w:t>status) {</w:t>
      </w:r>
      <w:proofErr w:type="gramEnd"/>
    </w:p>
    <w:p w14:paraId="6EE9EF30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A258F">
        <w:rPr>
          <w:rFonts w:ascii="Courier New" w:hAnsi="Courier New" w:cs="Courier New"/>
        </w:rPr>
        <w:t>this.status</w:t>
      </w:r>
      <w:proofErr w:type="spellEnd"/>
      <w:proofErr w:type="gramEnd"/>
      <w:r w:rsidRPr="003A258F">
        <w:rPr>
          <w:rFonts w:ascii="Courier New" w:hAnsi="Courier New" w:cs="Courier New"/>
        </w:rPr>
        <w:t xml:space="preserve"> = status;</w:t>
      </w:r>
    </w:p>
    <w:p w14:paraId="1F89E64C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0854ADC8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</w:p>
    <w:p w14:paraId="339B7FAA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// Getter </w:t>
      </w:r>
      <w:proofErr w:type="spellStart"/>
      <w:r w:rsidRPr="003A258F">
        <w:rPr>
          <w:rFonts w:ascii="Courier New" w:hAnsi="Courier New" w:cs="Courier New"/>
        </w:rPr>
        <w:t>untuk</w:t>
      </w:r>
      <w:proofErr w:type="spellEnd"/>
      <w:r w:rsidRPr="003A258F">
        <w:rPr>
          <w:rFonts w:ascii="Courier New" w:hAnsi="Courier New" w:cs="Courier New"/>
        </w:rPr>
        <w:t xml:space="preserve"> </w:t>
      </w:r>
      <w:proofErr w:type="spellStart"/>
      <w:r w:rsidRPr="003A258F">
        <w:rPr>
          <w:rFonts w:ascii="Courier New" w:hAnsi="Courier New" w:cs="Courier New"/>
        </w:rPr>
        <w:t>membaca</w:t>
      </w:r>
      <w:proofErr w:type="spellEnd"/>
      <w:r w:rsidRPr="003A258F">
        <w:rPr>
          <w:rFonts w:ascii="Courier New" w:hAnsi="Courier New" w:cs="Courier New"/>
        </w:rPr>
        <w:t xml:space="preserve"> status loan</w:t>
      </w:r>
    </w:p>
    <w:p w14:paraId="6F7D6476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public Status </w:t>
      </w:r>
      <w:proofErr w:type="spellStart"/>
      <w:proofErr w:type="gramStart"/>
      <w:r w:rsidRPr="003A258F">
        <w:rPr>
          <w:rFonts w:ascii="Courier New" w:hAnsi="Courier New" w:cs="Courier New"/>
        </w:rPr>
        <w:t>getStatus</w:t>
      </w:r>
      <w:proofErr w:type="spellEnd"/>
      <w:r w:rsidRPr="003A258F">
        <w:rPr>
          <w:rFonts w:ascii="Courier New" w:hAnsi="Courier New" w:cs="Courier New"/>
        </w:rPr>
        <w:t>(</w:t>
      </w:r>
      <w:proofErr w:type="gramEnd"/>
      <w:r w:rsidRPr="003A258F">
        <w:rPr>
          <w:rFonts w:ascii="Courier New" w:hAnsi="Courier New" w:cs="Courier New"/>
        </w:rPr>
        <w:t>) {</w:t>
      </w:r>
    </w:p>
    <w:p w14:paraId="3883FC8D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    return status;</w:t>
      </w:r>
    </w:p>
    <w:p w14:paraId="3A7C8677" w14:textId="77777777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 xml:space="preserve">    }</w:t>
      </w:r>
    </w:p>
    <w:p w14:paraId="34675B3C" w14:textId="563F4385" w:rsidR="003A258F" w:rsidRPr="003A258F" w:rsidRDefault="003A258F" w:rsidP="00474B7B">
      <w:pPr>
        <w:spacing w:after="0"/>
        <w:contextualSpacing/>
        <w:rPr>
          <w:rFonts w:ascii="Courier New" w:hAnsi="Courier New" w:cs="Courier New"/>
        </w:rPr>
      </w:pPr>
      <w:r w:rsidRPr="003A258F">
        <w:rPr>
          <w:rFonts w:ascii="Courier New" w:hAnsi="Courier New" w:cs="Courier New"/>
        </w:rPr>
        <w:t>}</w:t>
      </w:r>
    </w:p>
    <w:p w14:paraId="7F2ABFC9" w14:textId="3F2C5CC5" w:rsidR="00732CB3" w:rsidRPr="00732CB3" w:rsidRDefault="003A258F" w:rsidP="00474B7B">
      <w:pPr>
        <w:pStyle w:val="Heading5"/>
        <w:spacing w:before="0"/>
        <w:contextualSpacing/>
        <w:rPr>
          <w:sz w:val="28"/>
          <w:szCs w:val="28"/>
        </w:rPr>
      </w:pPr>
      <w:r w:rsidRPr="003A258F">
        <w:rPr>
          <w:sz w:val="28"/>
          <w:szCs w:val="28"/>
        </w:rPr>
        <w:t>LoanService.java</w:t>
      </w:r>
    </w:p>
    <w:p w14:paraId="260C7BEE" w14:textId="77777777" w:rsidR="00732CB3" w:rsidRPr="00732CB3" w:rsidRDefault="00732CB3" w:rsidP="00474B7B">
      <w:pPr>
        <w:spacing w:after="0"/>
        <w:contextualSpacing/>
        <w:rPr>
          <w:b/>
          <w:bCs/>
        </w:rPr>
      </w:pPr>
      <w:r w:rsidRPr="00732CB3">
        <w:rPr>
          <w:b/>
          <w:bCs/>
        </w:rPr>
        <w:t>package com.p2p.service;</w:t>
      </w:r>
    </w:p>
    <w:p w14:paraId="083A01B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import </w:t>
      </w:r>
      <w:proofErr w:type="gramStart"/>
      <w:r w:rsidRPr="00732CB3">
        <w:rPr>
          <w:rFonts w:ascii="Courier New" w:hAnsi="Courier New" w:cs="Courier New"/>
          <w:b/>
          <w:bCs/>
        </w:rPr>
        <w:t>com.p2p.domain.*</w:t>
      </w:r>
      <w:proofErr w:type="gramEnd"/>
      <w:r w:rsidRPr="00732CB3">
        <w:rPr>
          <w:rFonts w:ascii="Courier New" w:hAnsi="Courier New" w:cs="Courier New"/>
          <w:b/>
          <w:bCs/>
        </w:rPr>
        <w:t>;</w:t>
      </w:r>
    </w:p>
    <w:p w14:paraId="4B153371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import 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java.math</w:t>
      </w:r>
      <w:proofErr w:type="gramEnd"/>
      <w:r w:rsidRPr="00732CB3">
        <w:rPr>
          <w:rFonts w:ascii="Courier New" w:hAnsi="Courier New" w:cs="Courier New"/>
          <w:b/>
          <w:bCs/>
        </w:rPr>
        <w:t>.BigDecimal</w:t>
      </w:r>
      <w:proofErr w:type="spellEnd"/>
      <w:r w:rsidRPr="00732CB3">
        <w:rPr>
          <w:rFonts w:ascii="Courier New" w:hAnsi="Courier New" w:cs="Courier New"/>
          <w:b/>
          <w:bCs/>
        </w:rPr>
        <w:t>;</w:t>
      </w:r>
    </w:p>
    <w:p w14:paraId="060E45BF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public class </w:t>
      </w:r>
      <w:proofErr w:type="spellStart"/>
      <w:r w:rsidRPr="00732CB3">
        <w:rPr>
          <w:rFonts w:ascii="Courier New" w:hAnsi="Courier New" w:cs="Courier New"/>
          <w:b/>
          <w:bCs/>
        </w:rPr>
        <w:t>LoanService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{</w:t>
      </w:r>
    </w:p>
    <w:p w14:paraId="632E082D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</w:t>
      </w:r>
      <w:proofErr w:type="gramStart"/>
      <w:r w:rsidRPr="00732CB3">
        <w:rPr>
          <w:rFonts w:ascii="Courier New" w:hAnsi="Courier New" w:cs="Courier New"/>
          <w:b/>
          <w:bCs/>
        </w:rPr>
        <w:t>public</w:t>
      </w:r>
      <w:proofErr w:type="gramEnd"/>
      <w:r w:rsidRPr="00732CB3">
        <w:rPr>
          <w:rFonts w:ascii="Courier New" w:hAnsi="Courier New" w:cs="Courier New"/>
          <w:b/>
          <w:bCs/>
        </w:rPr>
        <w:t xml:space="preserve"> Loan 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createLoan</w:t>
      </w:r>
      <w:proofErr w:type="spellEnd"/>
      <w:r w:rsidRPr="00732CB3">
        <w:rPr>
          <w:rFonts w:ascii="Courier New" w:hAnsi="Courier New" w:cs="Courier New"/>
          <w:b/>
          <w:bCs/>
        </w:rPr>
        <w:t>(</w:t>
      </w:r>
      <w:proofErr w:type="gramEnd"/>
      <w:r w:rsidRPr="00732CB3">
        <w:rPr>
          <w:rFonts w:ascii="Courier New" w:hAnsi="Courier New" w:cs="Courier New"/>
          <w:b/>
          <w:bCs/>
        </w:rPr>
        <w:t xml:space="preserve">Borrower borrower, </w:t>
      </w:r>
      <w:proofErr w:type="spellStart"/>
      <w:r w:rsidRPr="00732CB3">
        <w:rPr>
          <w:rFonts w:ascii="Courier New" w:hAnsi="Courier New" w:cs="Courier New"/>
          <w:b/>
          <w:bCs/>
        </w:rPr>
        <w:t>BigDecimal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</w:t>
      </w:r>
      <w:proofErr w:type="gramStart"/>
      <w:r w:rsidRPr="00732CB3">
        <w:rPr>
          <w:rFonts w:ascii="Courier New" w:hAnsi="Courier New" w:cs="Courier New"/>
          <w:b/>
          <w:bCs/>
        </w:rPr>
        <w:t>amount) {</w:t>
      </w:r>
      <w:proofErr w:type="gramEnd"/>
    </w:p>
    <w:p w14:paraId="2F3B672D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732CB3">
        <w:rPr>
          <w:rFonts w:ascii="Courier New" w:hAnsi="Courier New" w:cs="Courier New"/>
          <w:b/>
          <w:bCs/>
        </w:rPr>
        <w:t xml:space="preserve">        </w:t>
      </w:r>
      <w:r w:rsidRPr="00A02A3F">
        <w:rPr>
          <w:rFonts w:ascii="Courier New" w:hAnsi="Courier New" w:cs="Courier New"/>
          <w:b/>
          <w:bCs/>
          <w:lang w:val="pt-BR"/>
        </w:rPr>
        <w:t>// =========================</w:t>
      </w:r>
    </w:p>
    <w:p w14:paraId="14F1FB19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VALIDASI UTAMA (TC-01)</w:t>
      </w:r>
    </w:p>
    <w:p w14:paraId="223AA814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=========================</w:t>
      </w:r>
    </w:p>
    <w:p w14:paraId="3F4ED15F" w14:textId="77777777" w:rsidR="00732CB3" w:rsidRPr="00A02A3F" w:rsidRDefault="00732CB3" w:rsidP="00474B7B">
      <w:pPr>
        <w:spacing w:after="0"/>
        <w:contextualSpacing/>
        <w:rPr>
          <w:rFonts w:ascii="Courier New" w:hAnsi="Courier New" w:cs="Courier New"/>
          <w:b/>
          <w:bCs/>
          <w:lang w:val="pt-BR"/>
        </w:rPr>
      </w:pPr>
      <w:r w:rsidRPr="00A02A3F">
        <w:rPr>
          <w:rFonts w:ascii="Courier New" w:hAnsi="Courier New" w:cs="Courier New"/>
          <w:b/>
          <w:bCs/>
          <w:lang w:val="pt-BR"/>
        </w:rPr>
        <w:t>        // Jika borrower belum terverifikasi,</w:t>
      </w:r>
    </w:p>
    <w:p w14:paraId="4DC2F5A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A02A3F">
        <w:rPr>
          <w:rFonts w:ascii="Courier New" w:hAnsi="Courier New" w:cs="Courier New"/>
          <w:b/>
          <w:bCs/>
          <w:lang w:val="pt-BR"/>
        </w:rPr>
        <w:t xml:space="preserve">        </w:t>
      </w:r>
      <w:r w:rsidRPr="00732CB3">
        <w:rPr>
          <w:rFonts w:ascii="Courier New" w:hAnsi="Courier New" w:cs="Courier New"/>
          <w:b/>
          <w:bCs/>
        </w:rPr>
        <w:t xml:space="preserve">// </w:t>
      </w:r>
      <w:proofErr w:type="spellStart"/>
      <w:r w:rsidRPr="00732CB3">
        <w:rPr>
          <w:rFonts w:ascii="Courier New" w:hAnsi="Courier New" w:cs="Courier New"/>
          <w:b/>
          <w:bCs/>
        </w:rPr>
        <w:t>maka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proses </w:t>
      </w:r>
      <w:proofErr w:type="spellStart"/>
      <w:r w:rsidRPr="00732CB3">
        <w:rPr>
          <w:rFonts w:ascii="Courier New" w:hAnsi="Courier New" w:cs="Courier New"/>
          <w:b/>
          <w:bCs/>
        </w:rPr>
        <w:t>harus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</w:t>
      </w:r>
      <w:proofErr w:type="spellStart"/>
      <w:r w:rsidRPr="00732CB3">
        <w:rPr>
          <w:rFonts w:ascii="Courier New" w:hAnsi="Courier New" w:cs="Courier New"/>
          <w:b/>
          <w:bCs/>
        </w:rPr>
        <w:t>dihentikan</w:t>
      </w:r>
      <w:proofErr w:type="spellEnd"/>
    </w:p>
    <w:p w14:paraId="4B565D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if </w:t>
      </w:r>
      <w:proofErr w:type="gramStart"/>
      <w:r w:rsidRPr="00732CB3">
        <w:rPr>
          <w:rFonts w:ascii="Courier New" w:hAnsi="Courier New" w:cs="Courier New"/>
          <w:b/>
          <w:bCs/>
        </w:rPr>
        <w:t>(!</w:t>
      </w:r>
      <w:proofErr w:type="spellStart"/>
      <w:r w:rsidRPr="00732CB3">
        <w:rPr>
          <w:rFonts w:ascii="Courier New" w:hAnsi="Courier New" w:cs="Courier New"/>
          <w:b/>
          <w:bCs/>
        </w:rPr>
        <w:t>borrower</w:t>
      </w:r>
      <w:proofErr w:type="gramEnd"/>
      <w:r w:rsidRPr="00732CB3">
        <w:rPr>
          <w:rFonts w:ascii="Courier New" w:hAnsi="Courier New" w:cs="Courier New"/>
          <w:b/>
          <w:bCs/>
        </w:rPr>
        <w:t>.</w:t>
      </w:r>
      <w:proofErr w:type="gramStart"/>
      <w:r w:rsidRPr="00732CB3">
        <w:rPr>
          <w:rFonts w:ascii="Courier New" w:hAnsi="Courier New" w:cs="Courier New"/>
          <w:b/>
          <w:bCs/>
        </w:rPr>
        <w:t>isVerified</w:t>
      </w:r>
      <w:proofErr w:type="spellEnd"/>
      <w:r w:rsidRPr="00732CB3">
        <w:rPr>
          <w:rFonts w:ascii="Courier New" w:hAnsi="Courier New" w:cs="Courier New"/>
          <w:b/>
          <w:bCs/>
        </w:rPr>
        <w:t>(</w:t>
      </w:r>
      <w:proofErr w:type="gramEnd"/>
      <w:r w:rsidRPr="00732CB3">
        <w:rPr>
          <w:rFonts w:ascii="Courier New" w:hAnsi="Courier New" w:cs="Courier New"/>
          <w:b/>
          <w:bCs/>
        </w:rPr>
        <w:t>)) {</w:t>
      </w:r>
    </w:p>
    <w:p w14:paraId="4B3BEE8C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    throw new 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IllegalArgumentException</w:t>
      </w:r>
      <w:proofErr w:type="spellEnd"/>
      <w:r w:rsidRPr="00732CB3">
        <w:rPr>
          <w:rFonts w:ascii="Courier New" w:hAnsi="Courier New" w:cs="Courier New"/>
          <w:b/>
          <w:bCs/>
        </w:rPr>
        <w:t>(</w:t>
      </w:r>
      <w:proofErr w:type="gramEnd"/>
      <w:r w:rsidRPr="00732CB3">
        <w:rPr>
          <w:rFonts w:ascii="Courier New" w:hAnsi="Courier New" w:cs="Courier New"/>
          <w:b/>
          <w:bCs/>
        </w:rPr>
        <w:t>"Borrower not verified");</w:t>
      </w:r>
    </w:p>
    <w:p w14:paraId="5E294CA6" w14:textId="2D78A99E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716E5372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lastRenderedPageBreak/>
        <w:t>        // Membuat objek loan baru</w:t>
      </w:r>
    </w:p>
    <w:p w14:paraId="57C39D02" w14:textId="090FD35D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Loan </w:t>
      </w:r>
      <w:proofErr w:type="spellStart"/>
      <w:r w:rsidRPr="00732CB3">
        <w:rPr>
          <w:rFonts w:ascii="Courier New" w:hAnsi="Courier New" w:cs="Courier New"/>
          <w:b/>
          <w:bCs/>
        </w:rPr>
        <w:t>loan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= new </w:t>
      </w:r>
      <w:proofErr w:type="gramStart"/>
      <w:r w:rsidRPr="00732CB3">
        <w:rPr>
          <w:rFonts w:ascii="Courier New" w:hAnsi="Courier New" w:cs="Courier New"/>
          <w:b/>
          <w:bCs/>
        </w:rPr>
        <w:t>Loan(</w:t>
      </w:r>
      <w:proofErr w:type="gramEnd"/>
      <w:r w:rsidRPr="00732CB3">
        <w:rPr>
          <w:rFonts w:ascii="Courier New" w:hAnsi="Courier New" w:cs="Courier New"/>
          <w:b/>
          <w:bCs/>
        </w:rPr>
        <w:t>);</w:t>
      </w:r>
    </w:p>
    <w:p w14:paraId="066B4AC5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5D201067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LOGIC SEDERHANA (</w:t>
      </w:r>
      <w:proofErr w:type="spellStart"/>
      <w:r w:rsidRPr="00732CB3">
        <w:rPr>
          <w:rFonts w:ascii="Courier New" w:hAnsi="Courier New" w:cs="Courier New"/>
          <w:b/>
          <w:bCs/>
        </w:rPr>
        <w:t>sementara</w:t>
      </w:r>
      <w:proofErr w:type="spellEnd"/>
      <w:r w:rsidRPr="00732CB3">
        <w:rPr>
          <w:rFonts w:ascii="Courier New" w:hAnsi="Courier New" w:cs="Courier New"/>
          <w:b/>
          <w:bCs/>
        </w:rPr>
        <w:t>)</w:t>
      </w:r>
    </w:p>
    <w:p w14:paraId="322219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=========================</w:t>
      </w:r>
    </w:p>
    <w:p w14:paraId="61272B09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// Jika credit score </w:t>
      </w:r>
      <w:proofErr w:type="spellStart"/>
      <w:r w:rsidRPr="00732CB3">
        <w:rPr>
          <w:rFonts w:ascii="Courier New" w:hAnsi="Courier New" w:cs="Courier New"/>
          <w:b/>
          <w:bCs/>
        </w:rPr>
        <w:t>tinggi</w:t>
      </w:r>
      <w:proofErr w:type="spellEnd"/>
      <w:r w:rsidRPr="00732CB3">
        <w:rPr>
          <w:rFonts w:ascii="Courier New" w:hAnsi="Courier New" w:cs="Courier New"/>
          <w:b/>
          <w:bCs/>
        </w:rPr>
        <w:t xml:space="preserve"> → APPROVED</w:t>
      </w:r>
    </w:p>
    <w:p w14:paraId="36AADE06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// Jika tidak → REJECTED</w:t>
      </w:r>
    </w:p>
    <w:p w14:paraId="54145948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if (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borrower.getCreditScore</w:t>
      </w:r>
      <w:proofErr w:type="spellEnd"/>
      <w:proofErr w:type="gramEnd"/>
      <w:r w:rsidRPr="00732CB3">
        <w:rPr>
          <w:rFonts w:ascii="Courier New" w:hAnsi="Courier New" w:cs="Courier New"/>
          <w:b/>
          <w:bCs/>
        </w:rPr>
        <w:t>() &gt;= 600) {</w:t>
      </w:r>
    </w:p>
    <w:p w14:paraId="2BB1F5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    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loan.setStatus</w:t>
      </w:r>
      <w:proofErr w:type="spellEnd"/>
      <w:proofErr w:type="gramEnd"/>
      <w:r w:rsidRPr="00732CB3">
        <w:rPr>
          <w:rFonts w:ascii="Courier New" w:hAnsi="Courier New" w:cs="Courier New"/>
          <w:b/>
          <w:bCs/>
        </w:rPr>
        <w:t>(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Loan.Status.APPROVED</w:t>
      </w:r>
      <w:proofErr w:type="spellEnd"/>
      <w:proofErr w:type="gramEnd"/>
      <w:r w:rsidRPr="00732CB3">
        <w:rPr>
          <w:rFonts w:ascii="Courier New" w:hAnsi="Courier New" w:cs="Courier New"/>
          <w:b/>
          <w:bCs/>
        </w:rPr>
        <w:t>);</w:t>
      </w:r>
    </w:p>
    <w:p w14:paraId="65230663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 else {</w:t>
      </w:r>
    </w:p>
    <w:p w14:paraId="0BB8DF3B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 xml:space="preserve">            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loan.setStatus</w:t>
      </w:r>
      <w:proofErr w:type="spellEnd"/>
      <w:proofErr w:type="gramEnd"/>
      <w:r w:rsidRPr="00732CB3">
        <w:rPr>
          <w:rFonts w:ascii="Courier New" w:hAnsi="Courier New" w:cs="Courier New"/>
          <w:b/>
          <w:bCs/>
        </w:rPr>
        <w:t>(</w:t>
      </w:r>
      <w:proofErr w:type="spellStart"/>
      <w:proofErr w:type="gramStart"/>
      <w:r w:rsidRPr="00732CB3">
        <w:rPr>
          <w:rFonts w:ascii="Courier New" w:hAnsi="Courier New" w:cs="Courier New"/>
          <w:b/>
          <w:bCs/>
        </w:rPr>
        <w:t>Loan.Status.REJECTED</w:t>
      </w:r>
      <w:proofErr w:type="spellEnd"/>
      <w:proofErr w:type="gramEnd"/>
      <w:r w:rsidRPr="00732CB3">
        <w:rPr>
          <w:rFonts w:ascii="Courier New" w:hAnsi="Courier New" w:cs="Courier New"/>
          <w:b/>
          <w:bCs/>
        </w:rPr>
        <w:t>);</w:t>
      </w:r>
    </w:p>
    <w:p w14:paraId="37A7A58A" w14:textId="6E96E268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}</w:t>
      </w:r>
    </w:p>
    <w:p w14:paraId="3586747A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    return loan;</w:t>
      </w:r>
    </w:p>
    <w:p w14:paraId="022F41E4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    }</w:t>
      </w:r>
    </w:p>
    <w:p w14:paraId="69FF8BF0" w14:textId="77777777" w:rsidR="00732CB3" w:rsidRPr="00732CB3" w:rsidRDefault="00732CB3" w:rsidP="00474B7B">
      <w:pPr>
        <w:spacing w:after="0"/>
        <w:contextualSpacing/>
        <w:rPr>
          <w:rFonts w:ascii="Courier New" w:hAnsi="Courier New" w:cs="Courier New"/>
          <w:b/>
          <w:bCs/>
        </w:rPr>
      </w:pPr>
      <w:r w:rsidRPr="00732CB3">
        <w:rPr>
          <w:rFonts w:ascii="Courier New" w:hAnsi="Courier New" w:cs="Courier New"/>
          <w:b/>
          <w:bCs/>
        </w:rPr>
        <w:t>}</w:t>
      </w:r>
    </w:p>
    <w:p w14:paraId="12A26731" w14:textId="77777777" w:rsidR="003A258F" w:rsidRDefault="003A258F" w:rsidP="00474B7B">
      <w:pPr>
        <w:spacing w:after="0"/>
        <w:contextualSpacing/>
        <w:rPr>
          <w:b/>
          <w:bCs/>
        </w:rPr>
      </w:pPr>
    </w:p>
    <w:p w14:paraId="42746E92" w14:textId="2C4EC738" w:rsidR="00732CB3" w:rsidRDefault="004A1BBC" w:rsidP="00474B7B">
      <w:pPr>
        <w:pStyle w:val="Heading5"/>
        <w:spacing w:before="0"/>
        <w:contextualSpacing/>
      </w:pPr>
      <w:r>
        <w:t>Run Test</w:t>
      </w:r>
    </w:p>
    <w:p w14:paraId="4B65D1B7" w14:textId="7BC51AFB" w:rsidR="00732CB3" w:rsidRPr="00732CB3" w:rsidRDefault="00732CB3" w:rsidP="00474B7B">
      <w:pPr>
        <w:spacing w:after="0"/>
        <w:contextualSpacing/>
      </w:pPr>
      <w:r w:rsidRPr="00732CB3">
        <w:rPr>
          <w:noProof/>
        </w:rPr>
        <w:drawing>
          <wp:inline distT="0" distB="0" distL="0" distR="0" wp14:anchorId="53A91348" wp14:editId="4BDC5629">
            <wp:extent cx="5486400" cy="2696210"/>
            <wp:effectExtent l="0" t="0" r="0" b="8890"/>
            <wp:docPr id="753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CF0E" w14:textId="77777777" w:rsidR="0038232C" w:rsidRPr="0038232C" w:rsidRDefault="0038232C" w:rsidP="00474B7B">
      <w:pPr>
        <w:pStyle w:val="Heading4"/>
        <w:spacing w:before="0"/>
        <w:contextualSpacing/>
      </w:pPr>
      <w:r w:rsidRPr="0038232C">
        <w:t>REFACTOR STEP-BY-STEP (FOWLER STYLE)</w:t>
      </w:r>
    </w:p>
    <w:p w14:paraId="32E23EE6" w14:textId="3305D8E4" w:rsidR="0038232C" w:rsidRPr="0038232C" w:rsidRDefault="0038232C" w:rsidP="00474B7B">
      <w:pPr>
        <w:pStyle w:val="Heading5"/>
        <w:spacing w:before="0"/>
        <w:contextualSpacing/>
      </w:pPr>
      <w:r w:rsidRPr="0038232C">
        <w:t>STEP 1 — Extract Method (validasi borrower)</w:t>
      </w:r>
    </w:p>
    <w:p w14:paraId="2C93C869" w14:textId="3645E8EF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Extract Method</w:t>
      </w:r>
    </w:p>
    <w:p w14:paraId="3C7C293B" w14:textId="143AFE99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0246820C" w14:textId="77777777" w:rsidR="0038232C" w:rsidRPr="0038232C" w:rsidRDefault="0038232C" w:rsidP="00474B7B">
      <w:pPr>
        <w:spacing w:after="0"/>
        <w:contextualSpacing/>
      </w:pPr>
      <w:r w:rsidRPr="0038232C">
        <w:t xml:space="preserve">if </w:t>
      </w:r>
      <w:proofErr w:type="gramStart"/>
      <w:r w:rsidRPr="0038232C">
        <w:t>(!</w:t>
      </w:r>
      <w:proofErr w:type="spellStart"/>
      <w:r w:rsidRPr="0038232C">
        <w:t>borrower</w:t>
      </w:r>
      <w:proofErr w:type="gramEnd"/>
      <w:r w:rsidRPr="0038232C">
        <w:t>.</w:t>
      </w:r>
      <w:proofErr w:type="gramStart"/>
      <w:r w:rsidRPr="0038232C">
        <w:t>isVerified</w:t>
      </w:r>
      <w:proofErr w:type="spellEnd"/>
      <w:r w:rsidRPr="0038232C">
        <w:t>(</w:t>
      </w:r>
      <w:proofErr w:type="gramEnd"/>
      <w:r w:rsidRPr="0038232C">
        <w:t>)) {</w:t>
      </w:r>
      <w:r w:rsidRPr="0038232C">
        <w:br/>
        <w:t xml:space="preserve">    throw new </w:t>
      </w:r>
      <w:proofErr w:type="spellStart"/>
      <w:proofErr w:type="gramStart"/>
      <w:r w:rsidRPr="0038232C">
        <w:t>IllegalArgumentException</w:t>
      </w:r>
      <w:proofErr w:type="spellEnd"/>
      <w:r w:rsidRPr="0038232C">
        <w:t>(</w:t>
      </w:r>
      <w:proofErr w:type="gramEnd"/>
      <w:r w:rsidRPr="0038232C">
        <w:t>"Borrower not verified");</w:t>
      </w:r>
      <w:r w:rsidRPr="0038232C">
        <w:br/>
        <w:t>}</w:t>
      </w:r>
    </w:p>
    <w:p w14:paraId="6A28895B" w14:textId="1778E6CD" w:rsidR="0038232C" w:rsidRPr="0038232C" w:rsidRDefault="0038232C" w:rsidP="00474B7B">
      <w:pPr>
        <w:spacing w:after="0"/>
        <w:contextualSpacing/>
        <w:rPr>
          <w:b/>
          <w:bCs/>
        </w:rPr>
      </w:pPr>
      <w:proofErr w:type="spellStart"/>
      <w:r w:rsidRPr="0038232C">
        <w:rPr>
          <w:b/>
          <w:bCs/>
        </w:rPr>
        <w:t>Sesudah</w:t>
      </w:r>
      <w:proofErr w:type="spellEnd"/>
      <w:r w:rsidRPr="0038232C">
        <w:rPr>
          <w:b/>
          <w:bCs/>
        </w:rPr>
        <w:t>:</w:t>
      </w:r>
    </w:p>
    <w:p w14:paraId="302A5B3A" w14:textId="77777777" w:rsidR="0038232C" w:rsidRPr="0038232C" w:rsidRDefault="0038232C" w:rsidP="00474B7B">
      <w:pPr>
        <w:spacing w:after="0"/>
        <w:contextualSpacing/>
      </w:pPr>
      <w:r w:rsidRPr="0038232C">
        <w:t xml:space="preserve">public Loan </w:t>
      </w:r>
      <w:proofErr w:type="spellStart"/>
      <w:r w:rsidRPr="0038232C">
        <w:t>createLoan</w:t>
      </w:r>
      <w:proofErr w:type="spellEnd"/>
      <w:r w:rsidRPr="0038232C">
        <w:t xml:space="preserve">(Borrower borrower, </w:t>
      </w:r>
      <w:proofErr w:type="spellStart"/>
      <w:r w:rsidRPr="0038232C">
        <w:t>BigDecimal</w:t>
      </w:r>
      <w:proofErr w:type="spellEnd"/>
      <w:r w:rsidRPr="0038232C">
        <w:t xml:space="preserve"> amount) {</w:t>
      </w:r>
      <w:r w:rsidRPr="0038232C">
        <w:br/>
      </w:r>
      <w:r w:rsidRPr="0038232C">
        <w:br/>
        <w:t xml:space="preserve">    </w:t>
      </w:r>
      <w:proofErr w:type="spellStart"/>
      <w:r w:rsidRPr="0038232C">
        <w:t>validateBorrower</w:t>
      </w:r>
      <w:proofErr w:type="spellEnd"/>
      <w:r w:rsidRPr="0038232C">
        <w:t>(borrower);</w:t>
      </w:r>
      <w:r w:rsidRPr="0038232C">
        <w:br/>
      </w:r>
      <w:r w:rsidRPr="0038232C">
        <w:br/>
      </w:r>
      <w:r w:rsidRPr="0038232C">
        <w:lastRenderedPageBreak/>
        <w:t xml:space="preserve">    Loan </w:t>
      </w:r>
      <w:proofErr w:type="spellStart"/>
      <w:r w:rsidRPr="0038232C">
        <w:t>loan</w:t>
      </w:r>
      <w:proofErr w:type="spellEnd"/>
      <w:r w:rsidRPr="0038232C">
        <w:t xml:space="preserve"> = new Loan();</w:t>
      </w:r>
      <w:r w:rsidRPr="0038232C">
        <w:br/>
        <w:t xml:space="preserve">    </w:t>
      </w:r>
      <w:proofErr w:type="spellStart"/>
      <w:r w:rsidRPr="0038232C">
        <w:t>loan.setStatus</w:t>
      </w:r>
      <w:proofErr w:type="spellEnd"/>
      <w:r w:rsidRPr="0038232C">
        <w:t>(</w:t>
      </w:r>
      <w:proofErr w:type="spellStart"/>
      <w:r w:rsidRPr="0038232C">
        <w:t>Loan.Status.APPROVED</w:t>
      </w:r>
      <w:proofErr w:type="spellEnd"/>
      <w:r w:rsidRPr="0038232C">
        <w:t>);</w:t>
      </w:r>
      <w:r w:rsidRPr="0038232C">
        <w:br/>
      </w:r>
      <w:r w:rsidRPr="0038232C">
        <w:br/>
        <w:t xml:space="preserve">    return loan;</w:t>
      </w:r>
      <w:r w:rsidRPr="0038232C">
        <w:br/>
        <w:t>}</w:t>
      </w:r>
      <w:r w:rsidRPr="0038232C">
        <w:br/>
      </w:r>
      <w:r w:rsidRPr="0038232C">
        <w:br/>
        <w:t xml:space="preserve">private void </w:t>
      </w:r>
      <w:proofErr w:type="spellStart"/>
      <w:r w:rsidRPr="0038232C">
        <w:t>validateBorrower</w:t>
      </w:r>
      <w:proofErr w:type="spellEnd"/>
      <w:r w:rsidRPr="0038232C">
        <w:t>(Borrower borrower) {</w:t>
      </w:r>
      <w:r w:rsidRPr="0038232C">
        <w:br/>
        <w:t xml:space="preserve">    if (!</w:t>
      </w:r>
      <w:proofErr w:type="spellStart"/>
      <w:r w:rsidRPr="0038232C">
        <w:t>borrower.isVerified</w:t>
      </w:r>
      <w:proofErr w:type="spellEnd"/>
      <w:r w:rsidRPr="0038232C">
        <w:t>()) {</w:t>
      </w:r>
      <w:r w:rsidRPr="0038232C">
        <w:br/>
        <w:t xml:space="preserve">        throw new </w:t>
      </w:r>
      <w:proofErr w:type="spellStart"/>
      <w:r w:rsidRPr="0038232C">
        <w:t>IllegalArgumentException</w:t>
      </w:r>
      <w:proofErr w:type="spellEnd"/>
      <w:r w:rsidRPr="0038232C">
        <w:t>("Borrower not verified");</w:t>
      </w:r>
      <w:r w:rsidRPr="0038232C">
        <w:br/>
        <w:t xml:space="preserve">    }</w:t>
      </w:r>
      <w:r w:rsidRPr="0038232C">
        <w:br/>
        <w:t>}</w:t>
      </w:r>
    </w:p>
    <w:p w14:paraId="1B3AE782" w14:textId="29F0D71B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1</w:t>
      </w:r>
    </w:p>
    <w:p w14:paraId="3DD019A1" w14:textId="77777777" w:rsidR="0038232C" w:rsidRPr="0038232C" w:rsidRDefault="0038232C" w:rsidP="00474B7B">
      <w:pPr>
        <w:numPr>
          <w:ilvl w:val="0"/>
          <w:numId w:val="45"/>
        </w:numPr>
        <w:spacing w:after="0"/>
        <w:contextualSpacing/>
      </w:pPr>
      <w:proofErr w:type="spellStart"/>
      <w:r w:rsidRPr="0038232C">
        <w:t>memisahkan</w:t>
      </w:r>
      <w:proofErr w:type="spellEnd"/>
      <w:r w:rsidRPr="0038232C">
        <w:t xml:space="preserve"> validation logic </w:t>
      </w:r>
    </w:p>
    <w:p w14:paraId="73740030" w14:textId="77777777" w:rsidR="0038232C" w:rsidRDefault="0038232C" w:rsidP="00474B7B">
      <w:pPr>
        <w:numPr>
          <w:ilvl w:val="0"/>
          <w:numId w:val="45"/>
        </w:numPr>
        <w:spacing w:after="0"/>
        <w:contextualSpacing/>
      </w:pPr>
      <w:proofErr w:type="spellStart"/>
      <w:r w:rsidRPr="0038232C">
        <w:t>membuat</w:t>
      </w:r>
      <w:proofErr w:type="spellEnd"/>
      <w:r w:rsidRPr="0038232C">
        <w:t xml:space="preserve"> </w:t>
      </w:r>
      <w:proofErr w:type="spellStart"/>
      <w:proofErr w:type="gramStart"/>
      <w:r w:rsidRPr="0038232C">
        <w:t>createLoan</w:t>
      </w:r>
      <w:proofErr w:type="spellEnd"/>
      <w:r w:rsidRPr="0038232C">
        <w:t>(</w:t>
      </w:r>
      <w:proofErr w:type="gramEnd"/>
      <w:r w:rsidRPr="0038232C">
        <w:t xml:space="preserve">) </w:t>
      </w:r>
      <w:proofErr w:type="spellStart"/>
      <w:r w:rsidRPr="0038232C">
        <w:t>lebih</w:t>
      </w:r>
      <w:proofErr w:type="spellEnd"/>
      <w:r w:rsidRPr="0038232C">
        <w:t xml:space="preserve"> </w:t>
      </w:r>
      <w:proofErr w:type="spellStart"/>
      <w:r w:rsidRPr="0038232C">
        <w:t>bersih</w:t>
      </w:r>
      <w:proofErr w:type="spellEnd"/>
      <w:r w:rsidRPr="0038232C">
        <w:t xml:space="preserve"> </w:t>
      </w:r>
    </w:p>
    <w:p w14:paraId="6B3E807B" w14:textId="77777777" w:rsidR="00455063" w:rsidRPr="0038232C" w:rsidRDefault="00455063" w:rsidP="00455063">
      <w:pPr>
        <w:spacing w:after="0"/>
        <w:contextualSpacing/>
      </w:pPr>
    </w:p>
    <w:p w14:paraId="3B620BEA" w14:textId="4BEEF9C5" w:rsidR="0038232C" w:rsidRPr="0038232C" w:rsidRDefault="0038232C" w:rsidP="00474B7B">
      <w:pPr>
        <w:pStyle w:val="Heading5"/>
        <w:spacing w:before="0"/>
        <w:contextualSpacing/>
      </w:pPr>
      <w:r w:rsidRPr="0038232C">
        <w:t>STEP 2 — Introduce Meaningful Domain Method (Move Responsibility)</w:t>
      </w:r>
    </w:p>
    <w:p w14:paraId="3B6FDF48" w14:textId="7FBE8B32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DD5ADBD" w14:textId="5B0591FD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19770AAC" w14:textId="77777777" w:rsidR="0038232C" w:rsidRPr="0038232C" w:rsidRDefault="0038232C" w:rsidP="00474B7B">
      <w:pPr>
        <w:spacing w:after="0"/>
        <w:contextualSpacing/>
      </w:pPr>
      <w:r w:rsidRPr="0038232C">
        <w:t xml:space="preserve">if </w:t>
      </w:r>
      <w:proofErr w:type="gramStart"/>
      <w:r w:rsidRPr="0038232C">
        <w:t>(!</w:t>
      </w:r>
      <w:proofErr w:type="spellStart"/>
      <w:r w:rsidRPr="0038232C">
        <w:t>borrower</w:t>
      </w:r>
      <w:proofErr w:type="gramEnd"/>
      <w:r w:rsidRPr="0038232C">
        <w:t>.</w:t>
      </w:r>
      <w:proofErr w:type="gramStart"/>
      <w:r w:rsidRPr="0038232C">
        <w:t>isVerified</w:t>
      </w:r>
      <w:proofErr w:type="spellEnd"/>
      <w:r w:rsidRPr="0038232C">
        <w:t>(</w:t>
      </w:r>
      <w:proofErr w:type="gramEnd"/>
      <w:r w:rsidRPr="0038232C">
        <w:t>))</w:t>
      </w:r>
    </w:p>
    <w:p w14:paraId="06D1E8D5" w14:textId="1117D9A7" w:rsidR="0038232C" w:rsidRPr="0038232C" w:rsidRDefault="0038232C" w:rsidP="00474B7B">
      <w:pPr>
        <w:spacing w:after="0"/>
        <w:contextualSpacing/>
        <w:rPr>
          <w:b/>
          <w:bCs/>
        </w:rPr>
      </w:pPr>
      <w:proofErr w:type="spellStart"/>
      <w:r w:rsidRPr="0038232C">
        <w:rPr>
          <w:b/>
          <w:bCs/>
        </w:rPr>
        <w:t>Sesudah</w:t>
      </w:r>
      <w:proofErr w:type="spellEnd"/>
      <w:r w:rsidRPr="0038232C">
        <w:rPr>
          <w:b/>
          <w:bCs/>
        </w:rPr>
        <w:t xml:space="preserve"> (</w:t>
      </w:r>
      <w:proofErr w:type="spellStart"/>
      <w:r w:rsidRPr="0038232C">
        <w:rPr>
          <w:b/>
          <w:bCs/>
        </w:rPr>
        <w:t>dipindahkan</w:t>
      </w:r>
      <w:proofErr w:type="spellEnd"/>
      <w:r w:rsidRPr="0038232C">
        <w:rPr>
          <w:b/>
          <w:bCs/>
        </w:rPr>
        <w:t xml:space="preserve"> </w:t>
      </w:r>
      <w:proofErr w:type="spellStart"/>
      <w:r w:rsidRPr="0038232C">
        <w:rPr>
          <w:b/>
          <w:bCs/>
        </w:rPr>
        <w:t>ke</w:t>
      </w:r>
      <w:proofErr w:type="spellEnd"/>
      <w:r w:rsidRPr="0038232C">
        <w:rPr>
          <w:b/>
          <w:bCs/>
        </w:rPr>
        <w:t xml:space="preserve"> domain):</w:t>
      </w:r>
    </w:p>
    <w:p w14:paraId="3DDDF517" w14:textId="77777777" w:rsidR="0038232C" w:rsidRPr="0038232C" w:rsidRDefault="0038232C" w:rsidP="00474B7B">
      <w:pPr>
        <w:spacing w:after="0"/>
        <w:contextualSpacing/>
      </w:pPr>
      <w:r w:rsidRPr="0038232C">
        <w:t xml:space="preserve">private void </w:t>
      </w:r>
      <w:proofErr w:type="spellStart"/>
      <w:proofErr w:type="gramStart"/>
      <w:r w:rsidRPr="0038232C">
        <w:t>validateBorrower</w:t>
      </w:r>
      <w:proofErr w:type="spellEnd"/>
      <w:r w:rsidRPr="0038232C">
        <w:t>(</w:t>
      </w:r>
      <w:proofErr w:type="gramEnd"/>
      <w:r w:rsidRPr="0038232C">
        <w:t>Borrower borrower) {</w:t>
      </w:r>
      <w:r w:rsidRPr="0038232C">
        <w:br/>
        <w:t xml:space="preserve">    if </w:t>
      </w:r>
      <w:proofErr w:type="gramStart"/>
      <w:r w:rsidRPr="0038232C">
        <w:t>(!</w:t>
      </w:r>
      <w:proofErr w:type="spellStart"/>
      <w:r w:rsidRPr="0038232C">
        <w:t>borrower</w:t>
      </w:r>
      <w:proofErr w:type="gramEnd"/>
      <w:r w:rsidRPr="0038232C">
        <w:t>.</w:t>
      </w:r>
      <w:proofErr w:type="gramStart"/>
      <w:r w:rsidRPr="0038232C">
        <w:t>canApplyLoan</w:t>
      </w:r>
      <w:proofErr w:type="spellEnd"/>
      <w:r w:rsidRPr="0038232C">
        <w:t>(</w:t>
      </w:r>
      <w:proofErr w:type="gramEnd"/>
      <w:r w:rsidRPr="0038232C">
        <w:t>)) {</w:t>
      </w:r>
      <w:r w:rsidRPr="0038232C">
        <w:br/>
        <w:t xml:space="preserve">        throw new </w:t>
      </w:r>
      <w:proofErr w:type="spellStart"/>
      <w:proofErr w:type="gramStart"/>
      <w:r w:rsidRPr="0038232C">
        <w:t>IllegalArgumentException</w:t>
      </w:r>
      <w:proofErr w:type="spellEnd"/>
      <w:r w:rsidRPr="0038232C">
        <w:t>(</w:t>
      </w:r>
      <w:proofErr w:type="gramEnd"/>
      <w:r w:rsidRPr="0038232C">
        <w:t>"Borrower not verified");</w:t>
      </w:r>
      <w:r w:rsidRPr="0038232C">
        <w:br/>
        <w:t xml:space="preserve">  </w:t>
      </w:r>
      <w:proofErr w:type="gramStart"/>
      <w:r w:rsidRPr="0038232C">
        <w:t xml:space="preserve">  }</w:t>
      </w:r>
      <w:proofErr w:type="gramEnd"/>
      <w:r w:rsidRPr="0038232C">
        <w:br/>
        <w:t>}</w:t>
      </w:r>
    </w:p>
    <w:p w14:paraId="1926150D" w14:textId="7736EC6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Borrower (domain improvement)</w:t>
      </w:r>
    </w:p>
    <w:p w14:paraId="65025C67" w14:textId="77777777" w:rsidR="0038232C" w:rsidRPr="0038232C" w:rsidRDefault="0038232C" w:rsidP="00474B7B">
      <w:pPr>
        <w:spacing w:after="0"/>
        <w:contextualSpacing/>
      </w:pPr>
      <w:r w:rsidRPr="0038232C">
        <w:t xml:space="preserve">public </w:t>
      </w:r>
      <w:proofErr w:type="spellStart"/>
      <w:r w:rsidRPr="0038232C">
        <w:t>boolean</w:t>
      </w:r>
      <w:proofErr w:type="spellEnd"/>
      <w:r w:rsidRPr="0038232C">
        <w:t xml:space="preserve"> </w:t>
      </w:r>
      <w:proofErr w:type="spellStart"/>
      <w:proofErr w:type="gramStart"/>
      <w:r w:rsidRPr="0038232C">
        <w:t>canApplyLoan</w:t>
      </w:r>
      <w:proofErr w:type="spellEnd"/>
      <w:r w:rsidRPr="0038232C">
        <w:t>(</w:t>
      </w:r>
      <w:proofErr w:type="gramEnd"/>
      <w:r w:rsidRPr="0038232C">
        <w:t>) {</w:t>
      </w:r>
      <w:r w:rsidRPr="0038232C">
        <w:br/>
        <w:t xml:space="preserve">    return </w:t>
      </w:r>
      <w:proofErr w:type="spellStart"/>
      <w:r w:rsidRPr="0038232C">
        <w:t>isVerified</w:t>
      </w:r>
      <w:proofErr w:type="spellEnd"/>
      <w:r w:rsidRPr="0038232C">
        <w:t>;</w:t>
      </w:r>
      <w:r w:rsidRPr="0038232C">
        <w:br/>
        <w:t>}</w:t>
      </w:r>
    </w:p>
    <w:p w14:paraId="591329F9" w14:textId="6B31F954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2</w:t>
      </w:r>
    </w:p>
    <w:p w14:paraId="4F3E20FB" w14:textId="77777777" w:rsidR="0038232C" w:rsidRP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business logic pindah ke domain </w:t>
      </w:r>
    </w:p>
    <w:p w14:paraId="1D8409C3" w14:textId="77777777" w:rsidR="0038232C" w:rsidRDefault="0038232C" w:rsidP="00474B7B">
      <w:pPr>
        <w:numPr>
          <w:ilvl w:val="0"/>
          <w:numId w:val="46"/>
        </w:numPr>
        <w:spacing w:after="0"/>
        <w:contextualSpacing/>
      </w:pPr>
      <w:r w:rsidRPr="0038232C">
        <w:t xml:space="preserve">service jadi orchestration saja </w:t>
      </w:r>
    </w:p>
    <w:p w14:paraId="78832C01" w14:textId="77777777" w:rsidR="00455063" w:rsidRPr="0038232C" w:rsidRDefault="00455063" w:rsidP="00455063">
      <w:pPr>
        <w:spacing w:after="0"/>
        <w:contextualSpacing/>
      </w:pPr>
    </w:p>
    <w:p w14:paraId="1454D7F1" w14:textId="55D51921" w:rsidR="0038232C" w:rsidRPr="0038232C" w:rsidRDefault="0038232C" w:rsidP="00474B7B">
      <w:pPr>
        <w:pStyle w:val="Heading5"/>
        <w:spacing w:before="0"/>
        <w:contextualSpacing/>
      </w:pPr>
      <w:r w:rsidRPr="0038232C">
        <w:t>STEP 3 — Replace Hardcoded Status Logic</w:t>
      </w:r>
    </w:p>
    <w:p w14:paraId="15ECEAD5" w14:textId="21BFCAD5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Replace Conditional Logic (preparation step)</w:t>
      </w:r>
    </w:p>
    <w:p w14:paraId="3CF99C49" w14:textId="6C44AD78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Sebelumnya:</w:t>
      </w:r>
    </w:p>
    <w:p w14:paraId="4EED6B1E" w14:textId="77777777" w:rsidR="0038232C" w:rsidRPr="0038232C" w:rsidRDefault="0038232C" w:rsidP="00474B7B">
      <w:pPr>
        <w:spacing w:after="0"/>
        <w:contextualSpacing/>
      </w:pPr>
      <w:proofErr w:type="spellStart"/>
      <w:proofErr w:type="gramStart"/>
      <w:r w:rsidRPr="0038232C">
        <w:t>loan.setStatus</w:t>
      </w:r>
      <w:proofErr w:type="spellEnd"/>
      <w:proofErr w:type="gramEnd"/>
      <w:r w:rsidRPr="0038232C">
        <w:t>(</w:t>
      </w:r>
      <w:proofErr w:type="spellStart"/>
      <w:proofErr w:type="gramStart"/>
      <w:r w:rsidRPr="0038232C">
        <w:t>Loan.Status.APPROVED</w:t>
      </w:r>
      <w:proofErr w:type="spellEnd"/>
      <w:proofErr w:type="gramEnd"/>
      <w:r w:rsidRPr="0038232C">
        <w:t>);</w:t>
      </w:r>
    </w:p>
    <w:p w14:paraId="5212C275" w14:textId="2793CDA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Refactor:</w:t>
      </w:r>
    </w:p>
    <w:p w14:paraId="34BAE436" w14:textId="77777777" w:rsidR="0038232C" w:rsidRPr="0038232C" w:rsidRDefault="0038232C" w:rsidP="00474B7B">
      <w:pPr>
        <w:spacing w:after="0"/>
        <w:contextualSpacing/>
      </w:pPr>
      <w:r w:rsidRPr="0038232C">
        <w:t xml:space="preserve">Loan </w:t>
      </w:r>
      <w:proofErr w:type="spellStart"/>
      <w:r w:rsidRPr="0038232C">
        <w:t>loan</w:t>
      </w:r>
      <w:proofErr w:type="spellEnd"/>
      <w:r w:rsidRPr="0038232C">
        <w:t xml:space="preserve"> = new Loan();</w:t>
      </w:r>
      <w:r w:rsidRPr="0038232C">
        <w:br/>
      </w:r>
      <w:proofErr w:type="spellStart"/>
      <w:proofErr w:type="gramStart"/>
      <w:r w:rsidRPr="0038232C">
        <w:t>loan.approve</w:t>
      </w:r>
      <w:proofErr w:type="spellEnd"/>
      <w:proofErr w:type="gramEnd"/>
      <w:r w:rsidRPr="0038232C">
        <w:t>();</w:t>
      </w:r>
    </w:p>
    <w:p w14:paraId="09C1F47E" w14:textId="036B2026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Update Loan domain:</w:t>
      </w:r>
    </w:p>
    <w:p w14:paraId="70CD2E9C" w14:textId="77777777" w:rsidR="0038232C" w:rsidRPr="0038232C" w:rsidRDefault="0038232C" w:rsidP="00474B7B">
      <w:pPr>
        <w:spacing w:after="0"/>
        <w:contextualSpacing/>
      </w:pPr>
      <w:r w:rsidRPr="0038232C">
        <w:lastRenderedPageBreak/>
        <w:t xml:space="preserve">public void </w:t>
      </w:r>
      <w:proofErr w:type="gramStart"/>
      <w:r w:rsidRPr="0038232C">
        <w:t>approve(</w:t>
      </w:r>
      <w:proofErr w:type="gramEnd"/>
      <w:r w:rsidRPr="0038232C">
        <w:t>) {</w:t>
      </w:r>
      <w:r w:rsidRPr="0038232C">
        <w:br/>
        <w:t xml:space="preserve">    </w:t>
      </w:r>
      <w:proofErr w:type="spellStart"/>
      <w:proofErr w:type="gramStart"/>
      <w:r w:rsidRPr="0038232C">
        <w:t>this.status</w:t>
      </w:r>
      <w:proofErr w:type="spellEnd"/>
      <w:proofErr w:type="gramEnd"/>
      <w:r w:rsidRPr="0038232C">
        <w:t xml:space="preserve"> = </w:t>
      </w:r>
      <w:proofErr w:type="spellStart"/>
      <w:r w:rsidRPr="0038232C">
        <w:t>Status.APPROVED</w:t>
      </w:r>
      <w:proofErr w:type="spellEnd"/>
      <w:r w:rsidRPr="0038232C">
        <w:t>;</w:t>
      </w:r>
      <w:r w:rsidRPr="0038232C">
        <w:br/>
        <w:t>}</w:t>
      </w:r>
    </w:p>
    <w:p w14:paraId="37A53FD6" w14:textId="33815373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>Tujuan Step 3</w:t>
      </w:r>
    </w:p>
    <w:p w14:paraId="598ECB35" w14:textId="77777777" w:rsidR="0038232C" w:rsidRP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service tidak lagi set state langsung </w:t>
      </w:r>
    </w:p>
    <w:p w14:paraId="5616A19F" w14:textId="77777777" w:rsidR="0038232C" w:rsidRDefault="0038232C" w:rsidP="00474B7B">
      <w:pPr>
        <w:numPr>
          <w:ilvl w:val="0"/>
          <w:numId w:val="47"/>
        </w:numPr>
        <w:spacing w:after="0"/>
        <w:contextualSpacing/>
      </w:pPr>
      <w:r w:rsidRPr="0038232C">
        <w:t xml:space="preserve">domain mulai “rich” </w:t>
      </w:r>
    </w:p>
    <w:p w14:paraId="2C578E63" w14:textId="77777777" w:rsidR="00455063" w:rsidRPr="0038232C" w:rsidRDefault="00455063" w:rsidP="00455063">
      <w:pPr>
        <w:spacing w:after="0"/>
        <w:contextualSpacing/>
      </w:pPr>
    </w:p>
    <w:p w14:paraId="53C09363" w14:textId="6AD61F72" w:rsidR="0038232C" w:rsidRPr="0038232C" w:rsidRDefault="0038232C" w:rsidP="00474B7B">
      <w:pPr>
        <w:pStyle w:val="Heading5"/>
        <w:spacing w:before="0"/>
        <w:contextualSpacing/>
      </w:pPr>
      <w:r w:rsidRPr="0038232C">
        <w:t>STEP 4 — Clean Service (Final Structure)</w:t>
      </w:r>
    </w:p>
    <w:p w14:paraId="6F266BE1" w14:textId="79B505AD" w:rsidR="00BB69BA" w:rsidRPr="00BB69BA" w:rsidRDefault="0038232C" w:rsidP="00474B7B">
      <w:pPr>
        <w:spacing w:after="0"/>
        <w:contextualSpacing/>
      </w:pPr>
      <w:r w:rsidRPr="0038232C">
        <w:t xml:space="preserve">public Loan </w:t>
      </w:r>
      <w:proofErr w:type="spellStart"/>
      <w:proofErr w:type="gramStart"/>
      <w:r w:rsidRPr="0038232C">
        <w:t>createLoan</w:t>
      </w:r>
      <w:proofErr w:type="spellEnd"/>
      <w:r w:rsidRPr="0038232C">
        <w:t>(</w:t>
      </w:r>
      <w:proofErr w:type="gramEnd"/>
      <w:r w:rsidRPr="0038232C">
        <w:t xml:space="preserve">Borrower borrower, </w:t>
      </w:r>
      <w:proofErr w:type="spellStart"/>
      <w:r w:rsidRPr="0038232C">
        <w:t>BigDecimal</w:t>
      </w:r>
      <w:proofErr w:type="spellEnd"/>
      <w:r w:rsidRPr="0038232C">
        <w:t xml:space="preserve"> amount) {</w:t>
      </w:r>
      <w:r w:rsidRPr="0038232C">
        <w:br/>
      </w:r>
      <w:r w:rsidRPr="0038232C">
        <w:br/>
        <w:t xml:space="preserve">    </w:t>
      </w:r>
      <w:proofErr w:type="spellStart"/>
      <w:r w:rsidRPr="0038232C">
        <w:t>validateBorrower</w:t>
      </w:r>
      <w:proofErr w:type="spellEnd"/>
      <w:r w:rsidRPr="0038232C">
        <w:t>(borrower);</w:t>
      </w:r>
      <w:r w:rsidRPr="0038232C">
        <w:br/>
      </w:r>
      <w:r w:rsidRPr="0038232C">
        <w:br/>
        <w:t xml:space="preserve">    Loan </w:t>
      </w:r>
      <w:proofErr w:type="spellStart"/>
      <w:r w:rsidRPr="0038232C">
        <w:t>loan</w:t>
      </w:r>
      <w:proofErr w:type="spellEnd"/>
      <w:r w:rsidRPr="0038232C">
        <w:t xml:space="preserve"> = new </w:t>
      </w:r>
      <w:proofErr w:type="gramStart"/>
      <w:r w:rsidRPr="0038232C">
        <w:t>Loan(</w:t>
      </w:r>
      <w:proofErr w:type="gramEnd"/>
      <w:r w:rsidRPr="0038232C">
        <w:t>);</w:t>
      </w:r>
      <w:r w:rsidRPr="0038232C">
        <w:br/>
      </w:r>
      <w:r w:rsidR="00BB69BA" w:rsidRPr="00BB69BA">
        <w:t> </w:t>
      </w:r>
      <w:r w:rsidR="00BB69BA">
        <w:t xml:space="preserve">  </w:t>
      </w:r>
      <w:r w:rsidR="00BB69BA" w:rsidRPr="00BB69BA">
        <w:t>if (</w:t>
      </w:r>
      <w:proofErr w:type="spellStart"/>
      <w:proofErr w:type="gramStart"/>
      <w:r w:rsidR="00BB69BA" w:rsidRPr="00BB69BA">
        <w:t>borrower.getCreditScore</w:t>
      </w:r>
      <w:proofErr w:type="spellEnd"/>
      <w:proofErr w:type="gramEnd"/>
      <w:r w:rsidR="00BB69BA" w:rsidRPr="00BB69BA">
        <w:t xml:space="preserve">() &gt;= </w:t>
      </w:r>
      <w:proofErr w:type="gramStart"/>
      <w:r w:rsidR="00BB69BA" w:rsidRPr="00BB69BA">
        <w:t>600) {</w:t>
      </w:r>
      <w:proofErr w:type="gramEnd"/>
    </w:p>
    <w:p w14:paraId="30058BED" w14:textId="77777777" w:rsidR="00BB69BA" w:rsidRPr="00BB69BA" w:rsidRDefault="00BB69BA" w:rsidP="00474B7B">
      <w:pPr>
        <w:spacing w:after="0"/>
        <w:contextualSpacing/>
      </w:pPr>
      <w:r w:rsidRPr="00BB69BA">
        <w:t xml:space="preserve">            </w:t>
      </w:r>
      <w:proofErr w:type="spellStart"/>
      <w:proofErr w:type="gramStart"/>
      <w:r w:rsidRPr="00BB69BA">
        <w:t>loan.approve</w:t>
      </w:r>
      <w:proofErr w:type="spellEnd"/>
      <w:proofErr w:type="gramEnd"/>
      <w:r w:rsidRPr="00BB69BA">
        <w:t>();</w:t>
      </w:r>
    </w:p>
    <w:p w14:paraId="5FD5E03B" w14:textId="77777777" w:rsidR="00BB69BA" w:rsidRPr="00BB69BA" w:rsidRDefault="00BB69BA" w:rsidP="00474B7B">
      <w:pPr>
        <w:spacing w:after="0"/>
        <w:contextualSpacing/>
      </w:pPr>
      <w:r w:rsidRPr="00BB69BA">
        <w:t>        } else {</w:t>
      </w:r>
    </w:p>
    <w:p w14:paraId="2B082F2C" w14:textId="77777777" w:rsidR="00BB69BA" w:rsidRPr="00BB69BA" w:rsidRDefault="00BB69BA" w:rsidP="00474B7B">
      <w:pPr>
        <w:spacing w:after="0"/>
        <w:contextualSpacing/>
      </w:pPr>
      <w:r w:rsidRPr="00BB69BA">
        <w:t xml:space="preserve">            </w:t>
      </w:r>
      <w:proofErr w:type="spellStart"/>
      <w:proofErr w:type="gramStart"/>
      <w:r w:rsidRPr="00BB69BA">
        <w:t>loan.reject</w:t>
      </w:r>
      <w:proofErr w:type="spellEnd"/>
      <w:proofErr w:type="gramEnd"/>
      <w:r w:rsidRPr="00BB69BA">
        <w:t>();</w:t>
      </w:r>
    </w:p>
    <w:p w14:paraId="7406687F" w14:textId="77777777" w:rsidR="00BB69BA" w:rsidRPr="00BB69BA" w:rsidRDefault="00BB69BA" w:rsidP="00474B7B">
      <w:pPr>
        <w:spacing w:after="0"/>
        <w:contextualSpacing/>
      </w:pPr>
      <w:r w:rsidRPr="00BB69BA">
        <w:t>        }</w:t>
      </w:r>
    </w:p>
    <w:p w14:paraId="34E3D536" w14:textId="77777777" w:rsidR="00BB69BA" w:rsidRPr="00BB69BA" w:rsidRDefault="00BB69BA" w:rsidP="00474B7B">
      <w:pPr>
        <w:spacing w:after="0"/>
        <w:contextualSpacing/>
      </w:pPr>
    </w:p>
    <w:p w14:paraId="1DE30DBD" w14:textId="237742E0" w:rsidR="0038232C" w:rsidRDefault="0038232C" w:rsidP="00474B7B">
      <w:pPr>
        <w:spacing w:after="0"/>
        <w:contextualSpacing/>
      </w:pPr>
      <w:r w:rsidRPr="0038232C">
        <w:br/>
        <w:t xml:space="preserve">    return loan;</w:t>
      </w:r>
      <w:r w:rsidRPr="0038232C">
        <w:br/>
        <w:t>}</w:t>
      </w:r>
    </w:p>
    <w:p w14:paraId="763BE7D7" w14:textId="77777777" w:rsidR="00455063" w:rsidRDefault="00455063" w:rsidP="00474B7B">
      <w:pPr>
        <w:spacing w:after="0"/>
        <w:contextualSpacing/>
      </w:pPr>
    </w:p>
    <w:p w14:paraId="717BB880" w14:textId="16E06CD7" w:rsidR="00ED42C2" w:rsidRDefault="00ED42C2" w:rsidP="00474B7B">
      <w:pPr>
        <w:pStyle w:val="Heading5"/>
        <w:spacing w:before="0"/>
        <w:contextualSpacing/>
      </w:pPr>
      <w:r>
        <w:t>STEP 5</w:t>
      </w:r>
      <w:r w:rsidR="00917C90">
        <w:t xml:space="preserve"> </w:t>
      </w:r>
      <w:r w:rsidR="00917C90" w:rsidRPr="0038232C">
        <w:t>—</w:t>
      </w:r>
      <w:r>
        <w:t xml:space="preserve"> Tambahkan di Loan.java</w:t>
      </w:r>
    </w:p>
    <w:p w14:paraId="1C1A0F65" w14:textId="77777777" w:rsidR="00ED42C2" w:rsidRPr="00ED42C2" w:rsidRDefault="00ED42C2" w:rsidP="00474B7B">
      <w:pPr>
        <w:spacing w:after="0"/>
        <w:contextualSpacing/>
      </w:pPr>
      <w:r w:rsidRPr="00ED42C2">
        <w:t> // =========================</w:t>
      </w:r>
    </w:p>
    <w:p w14:paraId="2ECD4592" w14:textId="77777777" w:rsidR="00ED42C2" w:rsidRPr="00ED42C2" w:rsidRDefault="00ED42C2" w:rsidP="00474B7B">
      <w:pPr>
        <w:spacing w:after="0"/>
        <w:contextualSpacing/>
      </w:pPr>
      <w:r w:rsidRPr="00ED42C2">
        <w:t>    // DOMAIN BEHAVIOR</w:t>
      </w:r>
    </w:p>
    <w:p w14:paraId="13F2CE81" w14:textId="77777777" w:rsidR="00ED42C2" w:rsidRPr="00ED42C2" w:rsidRDefault="00ED42C2" w:rsidP="00474B7B">
      <w:pPr>
        <w:spacing w:after="0"/>
        <w:contextualSpacing/>
      </w:pPr>
      <w:r w:rsidRPr="00ED42C2">
        <w:t>    // =========================</w:t>
      </w:r>
    </w:p>
    <w:p w14:paraId="64E8E3E2" w14:textId="77777777" w:rsidR="00ED42C2" w:rsidRPr="00ED42C2" w:rsidRDefault="00ED42C2" w:rsidP="00474B7B">
      <w:pPr>
        <w:spacing w:after="0"/>
        <w:contextualSpacing/>
      </w:pPr>
      <w:r w:rsidRPr="00ED42C2">
        <w:t xml:space="preserve">    public void </w:t>
      </w:r>
      <w:proofErr w:type="gramStart"/>
      <w:r w:rsidRPr="00ED42C2">
        <w:t>approve(</w:t>
      </w:r>
      <w:proofErr w:type="gramEnd"/>
      <w:r w:rsidRPr="00ED42C2">
        <w:t>) {</w:t>
      </w:r>
    </w:p>
    <w:p w14:paraId="557B37B5" w14:textId="77777777" w:rsidR="00ED42C2" w:rsidRPr="00ED42C2" w:rsidRDefault="00ED42C2" w:rsidP="00474B7B">
      <w:pPr>
        <w:spacing w:after="0"/>
        <w:contextualSpacing/>
      </w:pPr>
      <w:r w:rsidRPr="00ED42C2">
        <w:t xml:space="preserve">        </w:t>
      </w:r>
      <w:proofErr w:type="spellStart"/>
      <w:proofErr w:type="gramStart"/>
      <w:r w:rsidRPr="00ED42C2">
        <w:t>this.status</w:t>
      </w:r>
      <w:proofErr w:type="spellEnd"/>
      <w:proofErr w:type="gramEnd"/>
      <w:r w:rsidRPr="00ED42C2">
        <w:t xml:space="preserve"> = </w:t>
      </w:r>
      <w:proofErr w:type="spellStart"/>
      <w:r w:rsidRPr="00ED42C2">
        <w:t>Status.APPROVED</w:t>
      </w:r>
      <w:proofErr w:type="spellEnd"/>
      <w:r w:rsidRPr="00ED42C2">
        <w:t>;</w:t>
      </w:r>
    </w:p>
    <w:p w14:paraId="7314F617" w14:textId="77777777" w:rsidR="00ED42C2" w:rsidRDefault="00ED42C2" w:rsidP="00474B7B">
      <w:pPr>
        <w:spacing w:after="0"/>
        <w:contextualSpacing/>
      </w:pPr>
      <w:r w:rsidRPr="00ED42C2">
        <w:t>    }</w:t>
      </w:r>
    </w:p>
    <w:p w14:paraId="7EB90B55" w14:textId="77777777" w:rsidR="00667DE6" w:rsidRPr="00667DE6" w:rsidRDefault="00667DE6" w:rsidP="00474B7B">
      <w:pPr>
        <w:spacing w:after="0"/>
        <w:contextualSpacing/>
      </w:pPr>
      <w:r w:rsidRPr="00667DE6">
        <w:t xml:space="preserve"> public void </w:t>
      </w:r>
      <w:proofErr w:type="gramStart"/>
      <w:r w:rsidRPr="00667DE6">
        <w:t>reject(</w:t>
      </w:r>
      <w:proofErr w:type="gramEnd"/>
      <w:r w:rsidRPr="00667DE6">
        <w:t>) {</w:t>
      </w:r>
    </w:p>
    <w:p w14:paraId="1BF4B2B8" w14:textId="77777777" w:rsidR="00667DE6" w:rsidRPr="00667DE6" w:rsidRDefault="00667DE6" w:rsidP="00474B7B">
      <w:pPr>
        <w:spacing w:after="0"/>
        <w:contextualSpacing/>
      </w:pPr>
      <w:r w:rsidRPr="00667DE6">
        <w:t xml:space="preserve">        </w:t>
      </w:r>
      <w:proofErr w:type="spellStart"/>
      <w:proofErr w:type="gramStart"/>
      <w:r w:rsidRPr="00667DE6">
        <w:t>this.status</w:t>
      </w:r>
      <w:proofErr w:type="spellEnd"/>
      <w:proofErr w:type="gramEnd"/>
      <w:r w:rsidRPr="00667DE6">
        <w:t xml:space="preserve"> = </w:t>
      </w:r>
      <w:proofErr w:type="spellStart"/>
      <w:r w:rsidRPr="00667DE6">
        <w:t>Status.REJECTED</w:t>
      </w:r>
      <w:proofErr w:type="spellEnd"/>
      <w:r w:rsidRPr="00667DE6">
        <w:t>;</w:t>
      </w:r>
    </w:p>
    <w:p w14:paraId="1578F39F" w14:textId="77777777" w:rsidR="00667DE6" w:rsidRPr="00667DE6" w:rsidRDefault="00667DE6" w:rsidP="00474B7B">
      <w:pPr>
        <w:spacing w:after="0"/>
        <w:contextualSpacing/>
      </w:pPr>
      <w:r w:rsidRPr="00667DE6">
        <w:t>    }</w:t>
      </w:r>
    </w:p>
    <w:p w14:paraId="75495A29" w14:textId="77777777" w:rsidR="00667DE6" w:rsidRPr="00ED42C2" w:rsidRDefault="00667DE6" w:rsidP="00474B7B">
      <w:pPr>
        <w:spacing w:after="0"/>
        <w:contextualSpacing/>
      </w:pPr>
    </w:p>
    <w:p w14:paraId="654D53EC" w14:textId="1EB9C5F1" w:rsidR="00ED42C2" w:rsidRDefault="00ED42C2" w:rsidP="00474B7B">
      <w:pPr>
        <w:pStyle w:val="Heading5"/>
        <w:spacing w:before="0"/>
        <w:contextualSpacing/>
      </w:pPr>
      <w:r>
        <w:t>STEP</w:t>
      </w:r>
      <w:r w:rsidR="00917C90">
        <w:t xml:space="preserve"> </w:t>
      </w:r>
      <w:r>
        <w:t>6</w:t>
      </w:r>
      <w:r w:rsidR="00917C90">
        <w:t xml:space="preserve"> </w:t>
      </w:r>
      <w:r w:rsidR="00917C90" w:rsidRPr="0038232C">
        <w:t>—</w:t>
      </w:r>
      <w:r>
        <w:t xml:space="preserve"> Tambahkan di Borrower.java</w:t>
      </w:r>
    </w:p>
    <w:p w14:paraId="3C48DC95" w14:textId="77777777" w:rsidR="00227722" w:rsidRPr="0038232C" w:rsidRDefault="00227722" w:rsidP="00474B7B">
      <w:pPr>
        <w:spacing w:after="0"/>
        <w:contextualSpacing/>
        <w:rPr>
          <w:b/>
          <w:bCs/>
        </w:rPr>
      </w:pPr>
      <w:r w:rsidRPr="0038232C">
        <w:rPr>
          <w:b/>
          <w:bCs/>
        </w:rPr>
        <w:t xml:space="preserve">Fowler: </w:t>
      </w:r>
      <w:r w:rsidRPr="0038232C">
        <w:rPr>
          <w:b/>
          <w:bCs/>
          <w:i/>
          <w:iCs/>
        </w:rPr>
        <w:t>Move Method</w:t>
      </w:r>
    </w:p>
    <w:p w14:paraId="4CD6B19C" w14:textId="694BCA47" w:rsidR="00227722" w:rsidRDefault="00227722" w:rsidP="00474B7B">
      <w:pPr>
        <w:spacing w:after="0"/>
        <w:contextualSpacing/>
      </w:pPr>
      <w:r w:rsidRPr="00227722">
        <w:t>// =========================</w:t>
      </w:r>
      <w:r w:rsidRPr="00227722">
        <w:br/>
        <w:t>// DOMAIN BEHAVIOR (NEW)</w:t>
      </w:r>
      <w:r w:rsidRPr="00227722">
        <w:br/>
        <w:t>// =========================</w:t>
      </w:r>
      <w:r w:rsidRPr="00227722">
        <w:br/>
        <w:t xml:space="preserve">public </w:t>
      </w:r>
      <w:proofErr w:type="spellStart"/>
      <w:r w:rsidRPr="00227722">
        <w:t>boolean</w:t>
      </w:r>
      <w:proofErr w:type="spellEnd"/>
      <w:r w:rsidRPr="00227722">
        <w:t xml:space="preserve"> </w:t>
      </w:r>
      <w:proofErr w:type="spellStart"/>
      <w:proofErr w:type="gramStart"/>
      <w:r w:rsidRPr="00227722">
        <w:t>canApplyLoan</w:t>
      </w:r>
      <w:proofErr w:type="spellEnd"/>
      <w:r w:rsidRPr="00227722">
        <w:t>(</w:t>
      </w:r>
      <w:proofErr w:type="gramEnd"/>
      <w:r w:rsidRPr="00227722">
        <w:t>) {</w:t>
      </w:r>
      <w:r w:rsidRPr="00227722">
        <w:br/>
        <w:t>return verified;</w:t>
      </w:r>
      <w:r w:rsidRPr="00227722">
        <w:br/>
        <w:t>}</w:t>
      </w:r>
    </w:p>
    <w:p w14:paraId="03937D13" w14:textId="77777777" w:rsidR="00ED42C2" w:rsidRPr="0038232C" w:rsidRDefault="00ED42C2" w:rsidP="00474B7B">
      <w:pPr>
        <w:spacing w:after="0"/>
        <w:contextualSpacing/>
      </w:pPr>
    </w:p>
    <w:p w14:paraId="5F617DD8" w14:textId="3ED2BBCF" w:rsidR="0038232C" w:rsidRPr="0038232C" w:rsidRDefault="0038232C" w:rsidP="00474B7B">
      <w:pPr>
        <w:pStyle w:val="Heading5"/>
        <w:spacing w:before="0"/>
        <w:contextualSpacing/>
      </w:pPr>
      <w:r w:rsidRPr="0038232C">
        <w:lastRenderedPageBreak/>
        <w:t>FINAL RESULT (SETELAH REFACTOR)</w:t>
      </w:r>
    </w:p>
    <w:p w14:paraId="3A25B517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</w:t>
      </w:r>
      <w:proofErr w:type="spellStart"/>
      <w:r w:rsidRPr="0038232C">
        <w:rPr>
          <w:b/>
          <w:bCs/>
        </w:rPr>
        <w:t>LoanService</w:t>
      </w:r>
      <w:proofErr w:type="spellEnd"/>
      <w:r w:rsidRPr="0038232C">
        <w:rPr>
          <w:b/>
          <w:bCs/>
        </w:rPr>
        <w:t xml:space="preserve"> </w:t>
      </w:r>
      <w:proofErr w:type="spellStart"/>
      <w:r w:rsidRPr="0038232C">
        <w:rPr>
          <w:b/>
          <w:bCs/>
        </w:rPr>
        <w:t>jadi</w:t>
      </w:r>
      <w:proofErr w:type="spellEnd"/>
      <w:r w:rsidRPr="0038232C">
        <w:rPr>
          <w:b/>
          <w:bCs/>
        </w:rPr>
        <w:t xml:space="preserve"> </w:t>
      </w:r>
      <w:proofErr w:type="spellStart"/>
      <w:r w:rsidRPr="0038232C">
        <w:rPr>
          <w:b/>
          <w:bCs/>
        </w:rPr>
        <w:t>bersih</w:t>
      </w:r>
      <w:proofErr w:type="spellEnd"/>
      <w:r w:rsidRPr="0038232C">
        <w:rPr>
          <w:b/>
          <w:bCs/>
        </w:rPr>
        <w:t>:</w:t>
      </w:r>
    </w:p>
    <w:p w14:paraId="53A1033A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r w:rsidRPr="0038232C">
        <w:t xml:space="preserve">hanya orchestration </w:t>
      </w:r>
    </w:p>
    <w:p w14:paraId="6305BA09" w14:textId="77777777" w:rsidR="0038232C" w:rsidRPr="0038232C" w:rsidRDefault="0038232C" w:rsidP="00474B7B">
      <w:pPr>
        <w:numPr>
          <w:ilvl w:val="0"/>
          <w:numId w:val="48"/>
        </w:numPr>
        <w:spacing w:after="0"/>
        <w:contextualSpacing/>
      </w:pPr>
      <w:proofErr w:type="spellStart"/>
      <w:r w:rsidRPr="0038232C">
        <w:t>tidak</w:t>
      </w:r>
      <w:proofErr w:type="spellEnd"/>
      <w:r w:rsidRPr="0038232C">
        <w:t xml:space="preserve"> </w:t>
      </w:r>
      <w:proofErr w:type="spellStart"/>
      <w:r w:rsidRPr="0038232C">
        <w:t>ada</w:t>
      </w:r>
      <w:proofErr w:type="spellEnd"/>
      <w:r w:rsidRPr="0038232C">
        <w:t xml:space="preserve"> business logic detail </w:t>
      </w:r>
    </w:p>
    <w:p w14:paraId="6DBECFAC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Borrower punya behavior:</w:t>
      </w:r>
    </w:p>
    <w:p w14:paraId="4C31E29C" w14:textId="77777777" w:rsidR="0038232C" w:rsidRPr="0038232C" w:rsidRDefault="0038232C" w:rsidP="00474B7B">
      <w:pPr>
        <w:numPr>
          <w:ilvl w:val="0"/>
          <w:numId w:val="49"/>
        </w:numPr>
        <w:spacing w:after="0"/>
        <w:contextualSpacing/>
      </w:pPr>
      <w:proofErr w:type="spellStart"/>
      <w:proofErr w:type="gramStart"/>
      <w:r w:rsidRPr="0038232C">
        <w:t>canApplyLoan</w:t>
      </w:r>
      <w:proofErr w:type="spellEnd"/>
      <w:r w:rsidRPr="0038232C">
        <w:t>(</w:t>
      </w:r>
      <w:proofErr w:type="gramEnd"/>
      <w:r w:rsidRPr="0038232C">
        <w:t xml:space="preserve">) </w:t>
      </w:r>
    </w:p>
    <w:p w14:paraId="30CF4E85" w14:textId="77777777" w:rsidR="0038232C" w:rsidRPr="0038232C" w:rsidRDefault="0038232C" w:rsidP="00474B7B">
      <w:pPr>
        <w:spacing w:after="0"/>
        <w:contextualSpacing/>
        <w:rPr>
          <w:b/>
          <w:bCs/>
        </w:rPr>
      </w:pPr>
      <w:r w:rsidRPr="0038232C">
        <w:rPr>
          <w:rFonts w:ascii="Segoe UI Symbol" w:hAnsi="Segoe UI Symbol" w:cs="Segoe UI Symbol"/>
          <w:b/>
          <w:bCs/>
        </w:rPr>
        <w:t>✔</w:t>
      </w:r>
      <w:r w:rsidRPr="0038232C">
        <w:rPr>
          <w:b/>
          <w:bCs/>
        </w:rPr>
        <w:t xml:space="preserve"> Loan punya behavior:</w:t>
      </w:r>
    </w:p>
    <w:p w14:paraId="1C04019C" w14:textId="77777777" w:rsidR="0038232C" w:rsidRPr="0038232C" w:rsidRDefault="0038232C" w:rsidP="00474B7B">
      <w:pPr>
        <w:numPr>
          <w:ilvl w:val="0"/>
          <w:numId w:val="50"/>
        </w:numPr>
        <w:spacing w:after="0"/>
        <w:contextualSpacing/>
      </w:pPr>
      <w:proofErr w:type="gramStart"/>
      <w:r w:rsidRPr="0038232C">
        <w:t>approve(</w:t>
      </w:r>
      <w:proofErr w:type="gramEnd"/>
      <w:r w:rsidRPr="0038232C">
        <w:t>)</w:t>
      </w:r>
    </w:p>
    <w:p w14:paraId="160E9C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943A5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service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90258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FB9B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p2p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domain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80F5B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5E6DBB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proofErr w:type="gramEnd"/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A45E0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B7E3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LoanService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A9E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874EF3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createLoan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BigDecimal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  <w:proofErr w:type="gramEnd"/>
    </w:p>
    <w:p w14:paraId="06ECA5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62E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F9293C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VALIDASI (</w:t>
      </w:r>
      <w:proofErr w:type="spellStart"/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delegasi</w:t>
      </w:r>
      <w:proofErr w:type="spellEnd"/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ke</w:t>
      </w:r>
      <w:proofErr w:type="spellEnd"/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domain)</w:t>
      </w:r>
    </w:p>
    <w:p w14:paraId="353D4D0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BC0134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2B0648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0E8CA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D36C02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CREATE LOAN (domain object)</w:t>
      </w:r>
    </w:p>
    <w:p w14:paraId="1877729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3972CD9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proofErr w:type="spellEnd"/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445D41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E5BBE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966BFC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BUSINESS ACTION (domain behavior)</w:t>
      </w:r>
    </w:p>
    <w:p w14:paraId="55D7D88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499DB4D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getCreditScore</w:t>
      </w:r>
      <w:proofErr w:type="spellEnd"/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D7EFE47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approve</w:t>
      </w:r>
      <w:proofErr w:type="spellEnd"/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BEDB372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0A0B75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reject</w:t>
      </w:r>
      <w:proofErr w:type="spellEnd"/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416668D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0D0B1B6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3E500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9D1D9"/>
          <w:sz w:val="21"/>
          <w:szCs w:val="21"/>
        </w:rPr>
        <w:t>loan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913699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E8507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62D61E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4BD194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PRIVATE VALIDATION METHOD</w:t>
      </w:r>
    </w:p>
    <w:p w14:paraId="657FDDEF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27722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572008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227722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validateBorrower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7722">
        <w:rPr>
          <w:rFonts w:ascii="Consolas" w:eastAsia="Times New Roman" w:hAnsi="Consolas" w:cs="Times New Roman"/>
          <w:color w:val="4EC9B0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  <w:proofErr w:type="gramEnd"/>
    </w:p>
    <w:p w14:paraId="318BFC30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2772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227722">
        <w:rPr>
          <w:rFonts w:ascii="Consolas" w:eastAsia="Times New Roman" w:hAnsi="Consolas" w:cs="Times New Roman"/>
          <w:color w:val="FFA657"/>
          <w:sz w:val="21"/>
          <w:szCs w:val="21"/>
        </w:rPr>
        <w:t>borrower</w:t>
      </w:r>
      <w:proofErr w:type="gram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proofErr w:type="gram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canApplyLoan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  <w:proofErr w:type="gramEnd"/>
    </w:p>
    <w:p w14:paraId="625684B1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2772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27722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proofErr w:type="spellEnd"/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227722">
        <w:rPr>
          <w:rFonts w:ascii="Consolas" w:eastAsia="Times New Roman" w:hAnsi="Consolas" w:cs="Times New Roman"/>
          <w:color w:val="A5D6FF"/>
          <w:sz w:val="21"/>
          <w:szCs w:val="21"/>
        </w:rPr>
        <w:t>"Borrower not verified"</w:t>
      </w: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2D708A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64329BC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9A4F5B4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2772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872BD28" w14:textId="77777777" w:rsidR="00227722" w:rsidRPr="00227722" w:rsidRDefault="00227722" w:rsidP="00474B7B">
      <w:pPr>
        <w:pStyle w:val="ListParagraph"/>
        <w:numPr>
          <w:ilvl w:val="0"/>
          <w:numId w:val="50"/>
        </w:numPr>
        <w:shd w:val="clear" w:color="auto" w:fill="121314"/>
        <w:spacing w:after="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188ADE" w14:textId="77777777" w:rsidR="0038232C" w:rsidRDefault="0038232C" w:rsidP="00474B7B">
      <w:pPr>
        <w:spacing w:after="0"/>
        <w:contextualSpacing/>
      </w:pPr>
    </w:p>
    <w:p w14:paraId="5EF605B2" w14:textId="4A89F6EE" w:rsidR="00CF5658" w:rsidRPr="003C68BB" w:rsidRDefault="00CF5658" w:rsidP="00474B7B">
      <w:pPr>
        <w:spacing w:after="0"/>
        <w:contextualSpacing/>
      </w:pPr>
    </w:p>
    <w:p w14:paraId="4C76C929" w14:textId="653D7F24" w:rsidR="00B21F98" w:rsidRPr="00B21F98" w:rsidRDefault="00B21F98" w:rsidP="00474B7B">
      <w:pPr>
        <w:pStyle w:val="Heading3"/>
        <w:spacing w:before="0"/>
        <w:contextualSpacing/>
      </w:pPr>
      <w:r w:rsidRPr="00B21F98">
        <w:t>TC-02</w:t>
      </w:r>
    </w:p>
    <w:p w14:paraId="04100F6D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</w:t>
      </w:r>
      <w:proofErr w:type="spellStart"/>
      <w:r w:rsidRPr="00B21F98">
        <w:t>shouldRejectLoanWhenAmountIsZeroOrNegative</w:t>
      </w:r>
      <w:proofErr w:type="spellEnd"/>
      <w:r w:rsidRPr="00B21F98">
        <w:br/>
      </w:r>
      <w:proofErr w:type="spellStart"/>
      <w:r w:rsidRPr="00B21F98">
        <w:rPr>
          <w:b/>
          <w:bCs/>
        </w:rPr>
        <w:t>Skenario</w:t>
      </w:r>
      <w:proofErr w:type="spellEnd"/>
      <w:r w:rsidRPr="00B21F98">
        <w:rPr>
          <w:b/>
          <w:bCs/>
        </w:rPr>
        <w:t>:</w:t>
      </w:r>
    </w:p>
    <w:p w14:paraId="772C80CA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Borrower valid </w:t>
      </w:r>
    </w:p>
    <w:p w14:paraId="0155CE6E" w14:textId="77777777" w:rsidR="00B21F98" w:rsidRPr="00B21F98" w:rsidRDefault="00B21F98" w:rsidP="00474B7B">
      <w:pPr>
        <w:numPr>
          <w:ilvl w:val="0"/>
          <w:numId w:val="21"/>
        </w:numPr>
        <w:spacing w:after="0"/>
        <w:contextualSpacing/>
      </w:pPr>
      <w:r w:rsidRPr="00B21F98">
        <w:t xml:space="preserve">Amount ≤ 0 </w:t>
      </w:r>
    </w:p>
    <w:p w14:paraId="53DD0DFA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626E1C9E" w14:textId="77777777" w:rsidR="00B21F98" w:rsidRPr="00B21F98" w:rsidRDefault="00B21F98" w:rsidP="00474B7B">
      <w:pPr>
        <w:numPr>
          <w:ilvl w:val="0"/>
          <w:numId w:val="22"/>
        </w:numPr>
        <w:spacing w:after="0"/>
        <w:contextualSpacing/>
      </w:pPr>
      <w:r w:rsidRPr="00B21F98">
        <w:t>Exception</w:t>
      </w:r>
    </w:p>
    <w:p w14:paraId="37E15C64" w14:textId="77777777" w:rsidR="00B21F98" w:rsidRDefault="00B21F98" w:rsidP="00474B7B">
      <w:pPr>
        <w:spacing w:after="0"/>
        <w:contextualSpacing/>
      </w:pPr>
    </w:p>
    <w:p w14:paraId="19C590B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TC-03</w:t>
      </w:r>
    </w:p>
    <w:p w14:paraId="4B4D1E5C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</w:t>
      </w:r>
      <w:proofErr w:type="spellStart"/>
      <w:r w:rsidRPr="00B21F98">
        <w:t>shouldApproveLoanWhenCreditScoreHigh</w:t>
      </w:r>
      <w:proofErr w:type="spellEnd"/>
      <w:r w:rsidRPr="00B21F98">
        <w:br/>
      </w:r>
      <w:proofErr w:type="spellStart"/>
      <w:r w:rsidRPr="00B21F98">
        <w:rPr>
          <w:b/>
          <w:bCs/>
        </w:rPr>
        <w:t>Skenario</w:t>
      </w:r>
      <w:proofErr w:type="spellEnd"/>
      <w:r w:rsidRPr="00B21F98">
        <w:rPr>
          <w:b/>
          <w:bCs/>
        </w:rPr>
        <w:t>:</w:t>
      </w:r>
    </w:p>
    <w:p w14:paraId="68928882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Borrower verified </w:t>
      </w:r>
    </w:p>
    <w:p w14:paraId="588BE24E" w14:textId="77777777" w:rsidR="00B21F98" w:rsidRPr="00B21F98" w:rsidRDefault="00B21F98" w:rsidP="00474B7B">
      <w:pPr>
        <w:numPr>
          <w:ilvl w:val="0"/>
          <w:numId w:val="23"/>
        </w:numPr>
        <w:spacing w:after="0"/>
        <w:contextualSpacing/>
      </w:pPr>
      <w:r w:rsidRPr="00B21F98">
        <w:t xml:space="preserve">Credit score ≥ threshold </w:t>
      </w:r>
    </w:p>
    <w:p w14:paraId="0975A694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01841FE3" w14:textId="77777777" w:rsidR="00B21F98" w:rsidRPr="00B21F98" w:rsidRDefault="00B21F98" w:rsidP="00474B7B">
      <w:pPr>
        <w:numPr>
          <w:ilvl w:val="0"/>
          <w:numId w:val="24"/>
        </w:numPr>
        <w:spacing w:after="0"/>
        <w:contextualSpacing/>
      </w:pPr>
      <w:r w:rsidRPr="00B21F98">
        <w:t>Status = APPROVED</w:t>
      </w:r>
    </w:p>
    <w:p w14:paraId="260BC6BE" w14:textId="77777777" w:rsidR="00B21F98" w:rsidRDefault="00B21F98" w:rsidP="00474B7B">
      <w:pPr>
        <w:spacing w:after="0"/>
        <w:contextualSpacing/>
      </w:pPr>
    </w:p>
    <w:p w14:paraId="1B6C35E5" w14:textId="77777777" w:rsidR="00B21F98" w:rsidRPr="00B21F98" w:rsidRDefault="00B21F98" w:rsidP="00474B7B">
      <w:pPr>
        <w:pStyle w:val="Heading3"/>
        <w:spacing w:before="0"/>
        <w:contextualSpacing/>
      </w:pPr>
      <w:r w:rsidRPr="00B21F98">
        <w:t>TC-04</w:t>
      </w:r>
    </w:p>
    <w:p w14:paraId="215C5149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Nama:</w:t>
      </w:r>
      <w:r w:rsidRPr="00B21F98">
        <w:t xml:space="preserve"> </w:t>
      </w:r>
      <w:proofErr w:type="spellStart"/>
      <w:r w:rsidRPr="00B21F98">
        <w:t>shouldRejectLoanWhenCreditScoreLow</w:t>
      </w:r>
      <w:proofErr w:type="spellEnd"/>
      <w:r w:rsidRPr="00B21F98">
        <w:br/>
      </w:r>
      <w:proofErr w:type="spellStart"/>
      <w:r w:rsidRPr="00B21F98">
        <w:rPr>
          <w:b/>
          <w:bCs/>
        </w:rPr>
        <w:t>Skenario</w:t>
      </w:r>
      <w:proofErr w:type="spellEnd"/>
      <w:r w:rsidRPr="00B21F98">
        <w:rPr>
          <w:b/>
          <w:bCs/>
        </w:rPr>
        <w:t>:</w:t>
      </w:r>
    </w:p>
    <w:p w14:paraId="6DA70EBF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Borrower verified </w:t>
      </w:r>
    </w:p>
    <w:p w14:paraId="3CED9C30" w14:textId="77777777" w:rsidR="00B21F98" w:rsidRPr="00B21F98" w:rsidRDefault="00B21F98" w:rsidP="00474B7B">
      <w:pPr>
        <w:numPr>
          <w:ilvl w:val="0"/>
          <w:numId w:val="25"/>
        </w:numPr>
        <w:spacing w:after="0"/>
        <w:contextualSpacing/>
      </w:pPr>
      <w:r w:rsidRPr="00B21F98">
        <w:t xml:space="preserve">Credit score &lt; threshold </w:t>
      </w:r>
    </w:p>
    <w:p w14:paraId="028DBF5F" w14:textId="77777777" w:rsidR="00B21F98" w:rsidRPr="00B21F98" w:rsidRDefault="00B21F98" w:rsidP="00474B7B">
      <w:pPr>
        <w:spacing w:after="0"/>
        <w:contextualSpacing/>
      </w:pPr>
      <w:r w:rsidRPr="00B21F98">
        <w:rPr>
          <w:b/>
          <w:bCs/>
        </w:rPr>
        <w:t>Expected:</w:t>
      </w:r>
    </w:p>
    <w:p w14:paraId="12F36280" w14:textId="77777777" w:rsidR="00B21F98" w:rsidRPr="00B21F98" w:rsidRDefault="00B21F98" w:rsidP="00474B7B">
      <w:pPr>
        <w:numPr>
          <w:ilvl w:val="0"/>
          <w:numId w:val="26"/>
        </w:numPr>
        <w:spacing w:after="0"/>
        <w:contextualSpacing/>
      </w:pPr>
      <w:r w:rsidRPr="00B21F98">
        <w:t>Status = REJECTED</w:t>
      </w:r>
    </w:p>
    <w:p w14:paraId="629DE512" w14:textId="77777777" w:rsidR="00B21F98" w:rsidRDefault="00B21F98" w:rsidP="00474B7B">
      <w:pPr>
        <w:spacing w:after="0"/>
        <w:contextualSpacing/>
      </w:pPr>
    </w:p>
    <w:p w14:paraId="3E12AC25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B. FUNDING</w:t>
      </w:r>
    </w:p>
    <w:p w14:paraId="6D62DCA2" w14:textId="70936D5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TC-05</w:t>
      </w:r>
    </w:p>
    <w:p w14:paraId="04B720D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shouldAllowFundingWhenBalanceSufficient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0073F130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</w:t>
      </w:r>
      <w:proofErr w:type="spellStart"/>
      <w:r w:rsidRPr="004A5EEC">
        <w:rPr>
          <w:strike/>
        </w:rPr>
        <w:t>saldo</w:t>
      </w:r>
      <w:proofErr w:type="spellEnd"/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cukup</w:t>
      </w:r>
      <w:proofErr w:type="spellEnd"/>
      <w:r w:rsidRPr="004A5EEC">
        <w:rPr>
          <w:strike/>
        </w:rPr>
        <w:t xml:space="preserve"> </w:t>
      </w:r>
    </w:p>
    <w:p w14:paraId="7AF8756E" w14:textId="77777777" w:rsidR="00B21F98" w:rsidRPr="004A5EEC" w:rsidRDefault="00B21F98" w:rsidP="00474B7B">
      <w:pPr>
        <w:numPr>
          <w:ilvl w:val="0"/>
          <w:numId w:val="2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dilakukan </w:t>
      </w:r>
    </w:p>
    <w:p w14:paraId="28BE099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D833C14" w14:textId="77777777" w:rsidR="00B21F98" w:rsidRPr="004A5EEC" w:rsidRDefault="00B21F98" w:rsidP="00474B7B">
      <w:pPr>
        <w:numPr>
          <w:ilvl w:val="0"/>
          <w:numId w:val="2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berhasil </w:t>
      </w:r>
    </w:p>
    <w:p w14:paraId="19681C23" w14:textId="29D2DE1B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lastRenderedPageBreak/>
        <w:t>TC-06</w:t>
      </w:r>
    </w:p>
    <w:p w14:paraId="4A0C1AA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shouldRejectFundingWhenBalanceNotEnough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4D67F58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Lender </w:t>
      </w:r>
      <w:proofErr w:type="spellStart"/>
      <w:r w:rsidRPr="004A5EEC">
        <w:rPr>
          <w:strike/>
        </w:rPr>
        <w:t>saldo</w:t>
      </w:r>
      <w:proofErr w:type="spellEnd"/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kurang</w:t>
      </w:r>
      <w:proofErr w:type="spellEnd"/>
      <w:r w:rsidRPr="004A5EEC">
        <w:rPr>
          <w:strike/>
        </w:rPr>
        <w:t xml:space="preserve"> </w:t>
      </w:r>
    </w:p>
    <w:p w14:paraId="2843FD7D" w14:textId="77777777" w:rsidR="00B21F98" w:rsidRPr="004A5EEC" w:rsidRDefault="00B21F98" w:rsidP="00474B7B">
      <w:pPr>
        <w:numPr>
          <w:ilvl w:val="0"/>
          <w:numId w:val="2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Funding dilakukan </w:t>
      </w:r>
    </w:p>
    <w:p w14:paraId="53606107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377215C" w14:textId="77777777" w:rsidR="00B21F98" w:rsidRPr="004A5EEC" w:rsidRDefault="00B21F98" w:rsidP="00474B7B">
      <w:pPr>
        <w:numPr>
          <w:ilvl w:val="0"/>
          <w:numId w:val="30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622F83C5" w14:textId="199F7CE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TC-07</w:t>
      </w:r>
    </w:p>
    <w:p w14:paraId="53DF073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shouldMarkLoanAsFundedWhenFullyFunded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2E23A87C" w14:textId="77777777" w:rsidR="00B21F98" w:rsidRPr="004A5EEC" w:rsidRDefault="00B21F98" w:rsidP="00474B7B">
      <w:pPr>
        <w:numPr>
          <w:ilvl w:val="0"/>
          <w:numId w:val="3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</w:t>
      </w:r>
      <w:proofErr w:type="spellStart"/>
      <w:r w:rsidRPr="004A5EEC">
        <w:rPr>
          <w:strike/>
        </w:rPr>
        <w:t>didanai</w:t>
      </w:r>
      <w:proofErr w:type="spellEnd"/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penuh</w:t>
      </w:r>
      <w:proofErr w:type="spellEnd"/>
      <w:r w:rsidRPr="004A5EEC">
        <w:rPr>
          <w:strike/>
        </w:rPr>
        <w:t xml:space="preserve"> </w:t>
      </w:r>
    </w:p>
    <w:p w14:paraId="2903740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0487790E" w14:textId="77777777" w:rsidR="00B21F98" w:rsidRPr="004A5EEC" w:rsidRDefault="00B21F98" w:rsidP="00474B7B">
      <w:pPr>
        <w:numPr>
          <w:ilvl w:val="0"/>
          <w:numId w:val="32"/>
        </w:numPr>
        <w:spacing w:after="0"/>
        <w:contextualSpacing/>
        <w:rPr>
          <w:strike/>
        </w:rPr>
      </w:pPr>
      <w:r w:rsidRPr="004A5EEC">
        <w:rPr>
          <w:strike/>
        </w:rPr>
        <w:t>Status = FUNDED</w:t>
      </w:r>
    </w:p>
    <w:p w14:paraId="3036EE35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2DC915AC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C. DISBURSEMENT (ACTIVATION)</w:t>
      </w:r>
    </w:p>
    <w:p w14:paraId="16512B26" w14:textId="421E0374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TC-08</w:t>
      </w:r>
    </w:p>
    <w:p w14:paraId="42F1051B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shouldNotActivateLoanIfNotFunded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335DAE68" w14:textId="77777777" w:rsidR="00B21F98" w:rsidRPr="004A5EEC" w:rsidRDefault="00B21F98" w:rsidP="00474B7B">
      <w:pPr>
        <w:numPr>
          <w:ilvl w:val="0"/>
          <w:numId w:val="3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belum funded </w:t>
      </w:r>
    </w:p>
    <w:p w14:paraId="2BF89E3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BDA033C" w14:textId="77777777" w:rsidR="00B21F98" w:rsidRPr="004A5EEC" w:rsidRDefault="00B21F98" w:rsidP="00474B7B">
      <w:pPr>
        <w:numPr>
          <w:ilvl w:val="0"/>
          <w:numId w:val="34"/>
        </w:numPr>
        <w:spacing w:after="0"/>
        <w:contextualSpacing/>
        <w:rPr>
          <w:strike/>
        </w:rPr>
      </w:pPr>
      <w:r w:rsidRPr="004A5EEC">
        <w:rPr>
          <w:strike/>
        </w:rPr>
        <w:t xml:space="preserve">Exception </w:t>
      </w:r>
    </w:p>
    <w:p w14:paraId="75BB0689" w14:textId="77777777" w:rsidR="00B21F98" w:rsidRPr="004A5EEC" w:rsidRDefault="00000000" w:rsidP="00474B7B">
      <w:pPr>
        <w:spacing w:after="0"/>
        <w:contextualSpacing/>
        <w:rPr>
          <w:strike/>
        </w:rPr>
      </w:pPr>
      <w:r>
        <w:rPr>
          <w:strike/>
        </w:rPr>
        <w:pict w14:anchorId="635E2548">
          <v:rect id="_x0000_i1025" style="width:0;height:1.5pt" o:hralign="center" o:hrstd="t" o:hr="t" fillcolor="#a0a0a0" stroked="f"/>
        </w:pict>
      </w:r>
    </w:p>
    <w:p w14:paraId="22F6ABC9" w14:textId="1309041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TC-09</w:t>
      </w:r>
    </w:p>
    <w:p w14:paraId="6C28F4C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shouldActivateLoanWhenFunded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7A43E11D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status = FUNDED </w:t>
      </w:r>
    </w:p>
    <w:p w14:paraId="19201FEE" w14:textId="77777777" w:rsidR="00B21F98" w:rsidRPr="004A5EEC" w:rsidRDefault="00B21F98" w:rsidP="00474B7B">
      <w:pPr>
        <w:numPr>
          <w:ilvl w:val="0"/>
          <w:numId w:val="35"/>
        </w:numPr>
        <w:spacing w:after="0"/>
        <w:contextualSpacing/>
        <w:rPr>
          <w:strike/>
        </w:rPr>
      </w:pPr>
      <w:r w:rsidRPr="004A5EEC">
        <w:rPr>
          <w:strike/>
        </w:rPr>
        <w:t xml:space="preserve">Di-activate </w:t>
      </w:r>
    </w:p>
    <w:p w14:paraId="0075B3D3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3E804845" w14:textId="77777777" w:rsidR="00B21F98" w:rsidRPr="004A5EEC" w:rsidRDefault="00B21F98" w:rsidP="00474B7B">
      <w:pPr>
        <w:numPr>
          <w:ilvl w:val="0"/>
          <w:numId w:val="36"/>
        </w:numPr>
        <w:spacing w:after="0"/>
        <w:contextualSpacing/>
        <w:rPr>
          <w:strike/>
        </w:rPr>
      </w:pPr>
      <w:r w:rsidRPr="004A5EEC">
        <w:rPr>
          <w:strike/>
        </w:rPr>
        <w:t>Status = ACTIVE</w:t>
      </w:r>
    </w:p>
    <w:p w14:paraId="59FDE30E" w14:textId="77777777" w:rsidR="00B21F98" w:rsidRPr="004A5EEC" w:rsidRDefault="00B21F98" w:rsidP="00474B7B">
      <w:pPr>
        <w:spacing w:after="0"/>
        <w:contextualSpacing/>
        <w:rPr>
          <w:strike/>
        </w:rPr>
      </w:pPr>
    </w:p>
    <w:p w14:paraId="10B67F2D" w14:textId="77777777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D. REPAYMENT</w:t>
      </w:r>
    </w:p>
    <w:p w14:paraId="4439A7C8" w14:textId="508F91BE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TC-10</w:t>
      </w:r>
    </w:p>
    <w:p w14:paraId="72E6739A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shouldAllowRepaymentWhenLoanActive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0DEDD3E2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77E63F2B" w14:textId="77777777" w:rsidR="00B21F98" w:rsidRPr="004A5EEC" w:rsidRDefault="00B21F98" w:rsidP="00474B7B">
      <w:pPr>
        <w:numPr>
          <w:ilvl w:val="0"/>
          <w:numId w:val="37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Borrower melakukan pembayaran </w:t>
      </w:r>
    </w:p>
    <w:p w14:paraId="57124C0E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73FCA39A" w14:textId="77777777" w:rsidR="00B21F98" w:rsidRPr="004A5EEC" w:rsidRDefault="00B21F98" w:rsidP="00474B7B">
      <w:pPr>
        <w:numPr>
          <w:ilvl w:val="0"/>
          <w:numId w:val="38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Pembayaran diterima </w:t>
      </w:r>
    </w:p>
    <w:p w14:paraId="0462E7EF" w14:textId="63EDABD0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TC-11</w:t>
      </w:r>
    </w:p>
    <w:p w14:paraId="616865EF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shouldRejectRepaymentWhenAmountInvalid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7D1B5ECF" w14:textId="77777777" w:rsidR="00B21F98" w:rsidRPr="004A5EEC" w:rsidRDefault="00B21F98" w:rsidP="00474B7B">
      <w:pPr>
        <w:numPr>
          <w:ilvl w:val="0"/>
          <w:numId w:val="39"/>
        </w:numPr>
        <w:spacing w:after="0"/>
        <w:contextualSpacing/>
        <w:rPr>
          <w:strike/>
        </w:rPr>
      </w:pPr>
      <w:r w:rsidRPr="004A5EEC">
        <w:rPr>
          <w:strike/>
        </w:rPr>
        <w:t xml:space="preserve">Payment ≤ 0 </w:t>
      </w:r>
    </w:p>
    <w:p w14:paraId="1E111500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105F66C3" w14:textId="77777777" w:rsidR="00B21F98" w:rsidRPr="004A5EEC" w:rsidRDefault="00B21F98" w:rsidP="00474B7B">
      <w:pPr>
        <w:numPr>
          <w:ilvl w:val="0"/>
          <w:numId w:val="40"/>
        </w:numPr>
        <w:spacing w:after="0"/>
        <w:contextualSpacing/>
        <w:rPr>
          <w:strike/>
        </w:rPr>
      </w:pPr>
      <w:r w:rsidRPr="004A5EEC">
        <w:rPr>
          <w:strike/>
        </w:rPr>
        <w:lastRenderedPageBreak/>
        <w:t xml:space="preserve">Exception </w:t>
      </w:r>
    </w:p>
    <w:p w14:paraId="162EDFFD" w14:textId="28A5F2F3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TC-12</w:t>
      </w:r>
    </w:p>
    <w:p w14:paraId="1F53A376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shouldReduceOutstandingWhenRepay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66B2A255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6E0A871E" w14:textId="77777777" w:rsidR="00B21F98" w:rsidRPr="004A5EEC" w:rsidRDefault="00B21F98" w:rsidP="00474B7B">
      <w:pPr>
        <w:numPr>
          <w:ilvl w:val="0"/>
          <w:numId w:val="41"/>
        </w:numPr>
        <w:spacing w:after="0"/>
        <w:contextualSpacing/>
        <w:rPr>
          <w:strike/>
        </w:rPr>
      </w:pPr>
      <w:r w:rsidRPr="004A5EEC">
        <w:rPr>
          <w:strike/>
        </w:rPr>
        <w:t xml:space="preserve">Bayar sebagian </w:t>
      </w:r>
    </w:p>
    <w:p w14:paraId="24EE8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6EC492B9" w14:textId="77777777" w:rsidR="00B21F98" w:rsidRPr="004A5EEC" w:rsidRDefault="00B21F98" w:rsidP="00474B7B">
      <w:pPr>
        <w:numPr>
          <w:ilvl w:val="0"/>
          <w:numId w:val="42"/>
        </w:numPr>
        <w:spacing w:after="0"/>
        <w:contextualSpacing/>
        <w:rPr>
          <w:strike/>
        </w:rPr>
      </w:pPr>
      <w:r w:rsidRPr="004A5EEC">
        <w:rPr>
          <w:strike/>
        </w:rPr>
        <w:t xml:space="preserve">Outstanding </w:t>
      </w:r>
      <w:proofErr w:type="spellStart"/>
      <w:r w:rsidRPr="004A5EEC">
        <w:rPr>
          <w:strike/>
        </w:rPr>
        <w:t>berkurang</w:t>
      </w:r>
      <w:proofErr w:type="spellEnd"/>
      <w:r w:rsidRPr="004A5EEC">
        <w:rPr>
          <w:strike/>
        </w:rPr>
        <w:t xml:space="preserve"> </w:t>
      </w:r>
    </w:p>
    <w:p w14:paraId="09565224" w14:textId="3CE9192A" w:rsidR="00B21F98" w:rsidRPr="004A5EEC" w:rsidRDefault="00B21F98" w:rsidP="00474B7B">
      <w:pPr>
        <w:pStyle w:val="Heading3"/>
        <w:spacing w:before="0"/>
        <w:contextualSpacing/>
        <w:rPr>
          <w:strike/>
        </w:rPr>
      </w:pPr>
      <w:r w:rsidRPr="004A5EEC">
        <w:rPr>
          <w:strike/>
        </w:rPr>
        <w:t>TC-13</w:t>
      </w:r>
    </w:p>
    <w:p w14:paraId="4F99E494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Nama:</w:t>
      </w:r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shouldCompleteLoanWhenOutstandingZero</w:t>
      </w:r>
      <w:proofErr w:type="spellEnd"/>
      <w:r w:rsidRPr="004A5EEC">
        <w:rPr>
          <w:strike/>
        </w:rPr>
        <w:br/>
      </w:r>
      <w:proofErr w:type="spellStart"/>
      <w:r w:rsidRPr="004A5EEC">
        <w:rPr>
          <w:b/>
          <w:bCs/>
          <w:strike/>
        </w:rPr>
        <w:t>Skenario</w:t>
      </w:r>
      <w:proofErr w:type="spellEnd"/>
      <w:r w:rsidRPr="004A5EEC">
        <w:rPr>
          <w:b/>
          <w:bCs/>
          <w:strike/>
        </w:rPr>
        <w:t>:</w:t>
      </w:r>
    </w:p>
    <w:p w14:paraId="5DE2CFC4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r w:rsidRPr="004A5EEC">
        <w:rPr>
          <w:strike/>
        </w:rPr>
        <w:t xml:space="preserve">Loan ACTIVE </w:t>
      </w:r>
    </w:p>
    <w:p w14:paraId="61496F6A" w14:textId="77777777" w:rsidR="00B21F98" w:rsidRPr="004A5EEC" w:rsidRDefault="00B21F98" w:rsidP="00474B7B">
      <w:pPr>
        <w:numPr>
          <w:ilvl w:val="0"/>
          <w:numId w:val="43"/>
        </w:numPr>
        <w:spacing w:after="0"/>
        <w:contextualSpacing/>
        <w:rPr>
          <w:strike/>
        </w:rPr>
      </w:pPr>
      <w:proofErr w:type="spellStart"/>
      <w:r w:rsidRPr="004A5EEC">
        <w:rPr>
          <w:strike/>
        </w:rPr>
        <w:t>Dibayar</w:t>
      </w:r>
      <w:proofErr w:type="spellEnd"/>
      <w:r w:rsidRPr="004A5EEC">
        <w:rPr>
          <w:strike/>
        </w:rPr>
        <w:t xml:space="preserve"> </w:t>
      </w:r>
      <w:proofErr w:type="spellStart"/>
      <w:r w:rsidRPr="004A5EEC">
        <w:rPr>
          <w:strike/>
        </w:rPr>
        <w:t>lunas</w:t>
      </w:r>
      <w:proofErr w:type="spellEnd"/>
      <w:r w:rsidRPr="004A5EEC">
        <w:rPr>
          <w:strike/>
        </w:rPr>
        <w:t xml:space="preserve"> </w:t>
      </w:r>
    </w:p>
    <w:p w14:paraId="59440DD9" w14:textId="77777777" w:rsidR="00B21F98" w:rsidRPr="004A5EEC" w:rsidRDefault="00B21F98" w:rsidP="00474B7B">
      <w:pPr>
        <w:spacing w:after="0"/>
        <w:contextualSpacing/>
        <w:rPr>
          <w:strike/>
        </w:rPr>
      </w:pPr>
      <w:r w:rsidRPr="004A5EEC">
        <w:rPr>
          <w:b/>
          <w:bCs/>
          <w:strike/>
        </w:rPr>
        <w:t>Expected:</w:t>
      </w:r>
    </w:p>
    <w:p w14:paraId="22D41D98" w14:textId="77777777" w:rsidR="00B21F98" w:rsidRPr="004A5EEC" w:rsidRDefault="00B21F98" w:rsidP="00474B7B">
      <w:pPr>
        <w:numPr>
          <w:ilvl w:val="0"/>
          <w:numId w:val="44"/>
        </w:numPr>
        <w:spacing w:after="0"/>
        <w:contextualSpacing/>
        <w:rPr>
          <w:strike/>
        </w:rPr>
      </w:pPr>
      <w:r w:rsidRPr="004A5EEC">
        <w:rPr>
          <w:strike/>
        </w:rPr>
        <w:t>Status = COMPLETED</w:t>
      </w:r>
    </w:p>
    <w:p w14:paraId="597D460B" w14:textId="77777777" w:rsidR="00B21F98" w:rsidRDefault="00B21F98" w:rsidP="00E32204"/>
    <w:p w14:paraId="1082FA59" w14:textId="77777777" w:rsidR="00B21F98" w:rsidRDefault="00B21F98" w:rsidP="00E32204"/>
    <w:p w14:paraId="19AFC29F" w14:textId="77777777" w:rsidR="00B21F98" w:rsidRDefault="00B21F98" w:rsidP="00E32204"/>
    <w:p w14:paraId="361C7436" w14:textId="5D928895" w:rsidR="004A490B" w:rsidRDefault="005B120D">
      <w:r>
        <w:t xml:space="preserve"> </w:t>
      </w:r>
    </w:p>
    <w:sectPr w:rsidR="004A4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C1B69"/>
    <w:multiLevelType w:val="multilevel"/>
    <w:tmpl w:val="8B7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142B3"/>
    <w:multiLevelType w:val="multilevel"/>
    <w:tmpl w:val="1D0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10D98"/>
    <w:multiLevelType w:val="multilevel"/>
    <w:tmpl w:val="77C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F2665"/>
    <w:multiLevelType w:val="multilevel"/>
    <w:tmpl w:val="69E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760FE"/>
    <w:multiLevelType w:val="multilevel"/>
    <w:tmpl w:val="5870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2399B"/>
    <w:multiLevelType w:val="multilevel"/>
    <w:tmpl w:val="4E0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46A21"/>
    <w:multiLevelType w:val="multilevel"/>
    <w:tmpl w:val="71F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22D7E"/>
    <w:multiLevelType w:val="multilevel"/>
    <w:tmpl w:val="0DF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E63B8"/>
    <w:multiLevelType w:val="multilevel"/>
    <w:tmpl w:val="944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B41A4"/>
    <w:multiLevelType w:val="multilevel"/>
    <w:tmpl w:val="E23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15D4D"/>
    <w:multiLevelType w:val="multilevel"/>
    <w:tmpl w:val="43B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B2FA5"/>
    <w:multiLevelType w:val="multilevel"/>
    <w:tmpl w:val="F4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018F3"/>
    <w:multiLevelType w:val="multilevel"/>
    <w:tmpl w:val="A5FA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114B5"/>
    <w:multiLevelType w:val="multilevel"/>
    <w:tmpl w:val="51C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74F4C"/>
    <w:multiLevelType w:val="multilevel"/>
    <w:tmpl w:val="DDE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D5A93"/>
    <w:multiLevelType w:val="multilevel"/>
    <w:tmpl w:val="ED2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42BE7"/>
    <w:multiLevelType w:val="multilevel"/>
    <w:tmpl w:val="103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94FE9"/>
    <w:multiLevelType w:val="multilevel"/>
    <w:tmpl w:val="B24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D228C"/>
    <w:multiLevelType w:val="multilevel"/>
    <w:tmpl w:val="346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06A8E"/>
    <w:multiLevelType w:val="multilevel"/>
    <w:tmpl w:val="30B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2A62F7"/>
    <w:multiLevelType w:val="multilevel"/>
    <w:tmpl w:val="EDE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B02B0"/>
    <w:multiLevelType w:val="multilevel"/>
    <w:tmpl w:val="A19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93C"/>
    <w:multiLevelType w:val="multilevel"/>
    <w:tmpl w:val="322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9216A"/>
    <w:multiLevelType w:val="multilevel"/>
    <w:tmpl w:val="0A887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9C0A69"/>
    <w:multiLevelType w:val="multilevel"/>
    <w:tmpl w:val="17A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105FB"/>
    <w:multiLevelType w:val="multilevel"/>
    <w:tmpl w:val="5B5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E0393"/>
    <w:multiLevelType w:val="multilevel"/>
    <w:tmpl w:val="9694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2733F"/>
    <w:multiLevelType w:val="multilevel"/>
    <w:tmpl w:val="193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E27DD"/>
    <w:multiLevelType w:val="multilevel"/>
    <w:tmpl w:val="0D3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37A29"/>
    <w:multiLevelType w:val="hybridMultilevel"/>
    <w:tmpl w:val="5EC4E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BB613E"/>
    <w:multiLevelType w:val="multilevel"/>
    <w:tmpl w:val="BD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D0044"/>
    <w:multiLevelType w:val="multilevel"/>
    <w:tmpl w:val="D81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B0EB5"/>
    <w:multiLevelType w:val="multilevel"/>
    <w:tmpl w:val="B7CCB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8C3DA5"/>
    <w:multiLevelType w:val="multilevel"/>
    <w:tmpl w:val="2A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96235"/>
    <w:multiLevelType w:val="multilevel"/>
    <w:tmpl w:val="9ED00B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2B01FD"/>
    <w:multiLevelType w:val="multilevel"/>
    <w:tmpl w:val="E4D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94BA5"/>
    <w:multiLevelType w:val="multilevel"/>
    <w:tmpl w:val="90AA3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202CCC"/>
    <w:multiLevelType w:val="multilevel"/>
    <w:tmpl w:val="92B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B1496"/>
    <w:multiLevelType w:val="multilevel"/>
    <w:tmpl w:val="C9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976E2"/>
    <w:multiLevelType w:val="multilevel"/>
    <w:tmpl w:val="167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5096F"/>
    <w:multiLevelType w:val="multilevel"/>
    <w:tmpl w:val="4E0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0253F9"/>
    <w:multiLevelType w:val="multilevel"/>
    <w:tmpl w:val="5E9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44D18"/>
    <w:multiLevelType w:val="multilevel"/>
    <w:tmpl w:val="BF1E5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B629B"/>
    <w:multiLevelType w:val="multilevel"/>
    <w:tmpl w:val="537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028F9"/>
    <w:multiLevelType w:val="hybridMultilevel"/>
    <w:tmpl w:val="463604D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399998">
    <w:abstractNumId w:val="5"/>
  </w:num>
  <w:num w:numId="2" w16cid:durableId="521823819">
    <w:abstractNumId w:val="3"/>
  </w:num>
  <w:num w:numId="3" w16cid:durableId="1350838504">
    <w:abstractNumId w:val="2"/>
  </w:num>
  <w:num w:numId="4" w16cid:durableId="1525316157">
    <w:abstractNumId w:val="4"/>
  </w:num>
  <w:num w:numId="5" w16cid:durableId="1057705079">
    <w:abstractNumId w:val="1"/>
  </w:num>
  <w:num w:numId="6" w16cid:durableId="1398821913">
    <w:abstractNumId w:val="0"/>
  </w:num>
  <w:num w:numId="7" w16cid:durableId="1753508266">
    <w:abstractNumId w:val="35"/>
  </w:num>
  <w:num w:numId="8" w16cid:durableId="1598294527">
    <w:abstractNumId w:val="23"/>
  </w:num>
  <w:num w:numId="9" w16cid:durableId="1013651252">
    <w:abstractNumId w:val="22"/>
  </w:num>
  <w:num w:numId="10" w16cid:durableId="1132210268">
    <w:abstractNumId w:val="36"/>
  </w:num>
  <w:num w:numId="11" w16cid:durableId="871380249">
    <w:abstractNumId w:val="10"/>
  </w:num>
  <w:num w:numId="12" w16cid:durableId="1143277840">
    <w:abstractNumId w:val="29"/>
  </w:num>
  <w:num w:numId="13" w16cid:durableId="1186556410">
    <w:abstractNumId w:val="42"/>
  </w:num>
  <w:num w:numId="14" w16cid:durableId="1798791306">
    <w:abstractNumId w:val="48"/>
  </w:num>
  <w:num w:numId="15" w16cid:durableId="630287108">
    <w:abstractNumId w:val="38"/>
  </w:num>
  <w:num w:numId="16" w16cid:durableId="295141187">
    <w:abstractNumId w:val="40"/>
  </w:num>
  <w:num w:numId="17" w16cid:durableId="397940244">
    <w:abstractNumId w:val="11"/>
  </w:num>
  <w:num w:numId="18" w16cid:durableId="1312366901">
    <w:abstractNumId w:val="30"/>
  </w:num>
  <w:num w:numId="19" w16cid:durableId="1356492861">
    <w:abstractNumId w:val="9"/>
  </w:num>
  <w:num w:numId="20" w16cid:durableId="687105213">
    <w:abstractNumId w:val="28"/>
  </w:num>
  <w:num w:numId="21" w16cid:durableId="1327512753">
    <w:abstractNumId w:val="15"/>
  </w:num>
  <w:num w:numId="22" w16cid:durableId="397288035">
    <w:abstractNumId w:val="18"/>
  </w:num>
  <w:num w:numId="23" w16cid:durableId="2088190830">
    <w:abstractNumId w:val="14"/>
  </w:num>
  <w:num w:numId="24" w16cid:durableId="650520996">
    <w:abstractNumId w:val="25"/>
  </w:num>
  <w:num w:numId="25" w16cid:durableId="1690334720">
    <w:abstractNumId w:val="32"/>
  </w:num>
  <w:num w:numId="26" w16cid:durableId="1381057210">
    <w:abstractNumId w:val="31"/>
  </w:num>
  <w:num w:numId="27" w16cid:durableId="1612127416">
    <w:abstractNumId w:val="45"/>
  </w:num>
  <w:num w:numId="28" w16cid:durableId="1712026371">
    <w:abstractNumId w:val="6"/>
  </w:num>
  <w:num w:numId="29" w16cid:durableId="1043869027">
    <w:abstractNumId w:val="19"/>
  </w:num>
  <w:num w:numId="30" w16cid:durableId="1678382153">
    <w:abstractNumId w:val="46"/>
  </w:num>
  <w:num w:numId="31" w16cid:durableId="1235359764">
    <w:abstractNumId w:val="47"/>
  </w:num>
  <w:num w:numId="32" w16cid:durableId="1484271744">
    <w:abstractNumId w:val="44"/>
  </w:num>
  <w:num w:numId="33" w16cid:durableId="1511021758">
    <w:abstractNumId w:val="41"/>
  </w:num>
  <w:num w:numId="34" w16cid:durableId="1019743495">
    <w:abstractNumId w:val="24"/>
  </w:num>
  <w:num w:numId="35" w16cid:durableId="1660304214">
    <w:abstractNumId w:val="43"/>
  </w:num>
  <w:num w:numId="36" w16cid:durableId="992954165">
    <w:abstractNumId w:val="7"/>
  </w:num>
  <w:num w:numId="37" w16cid:durableId="1845435171">
    <w:abstractNumId w:val="20"/>
  </w:num>
  <w:num w:numId="38" w16cid:durableId="998657513">
    <w:abstractNumId w:val="33"/>
  </w:num>
  <w:num w:numId="39" w16cid:durableId="1007055560">
    <w:abstractNumId w:val="21"/>
  </w:num>
  <w:num w:numId="40" w16cid:durableId="1895853510">
    <w:abstractNumId w:val="27"/>
  </w:num>
  <w:num w:numId="41" w16cid:durableId="1838838116">
    <w:abstractNumId w:val="13"/>
  </w:num>
  <w:num w:numId="42" w16cid:durableId="2021809566">
    <w:abstractNumId w:val="37"/>
  </w:num>
  <w:num w:numId="43" w16cid:durableId="64378981">
    <w:abstractNumId w:val="34"/>
  </w:num>
  <w:num w:numId="44" w16cid:durableId="523445115">
    <w:abstractNumId w:val="39"/>
  </w:num>
  <w:num w:numId="45" w16cid:durableId="1276015673">
    <w:abstractNumId w:val="26"/>
  </w:num>
  <w:num w:numId="46" w16cid:durableId="2122218533">
    <w:abstractNumId w:val="8"/>
  </w:num>
  <w:num w:numId="47" w16cid:durableId="1232959596">
    <w:abstractNumId w:val="49"/>
  </w:num>
  <w:num w:numId="48" w16cid:durableId="350376742">
    <w:abstractNumId w:val="12"/>
  </w:num>
  <w:num w:numId="49" w16cid:durableId="1239173151">
    <w:abstractNumId w:val="16"/>
  </w:num>
  <w:num w:numId="50" w16cid:durableId="438457160">
    <w:abstractNumId w:val="17"/>
  </w:num>
  <w:num w:numId="51" w16cid:durableId="1106386344">
    <w:abstractNumId w:val="5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B89"/>
    <w:rsid w:val="0015074B"/>
    <w:rsid w:val="00195B48"/>
    <w:rsid w:val="001C0B5E"/>
    <w:rsid w:val="001C4605"/>
    <w:rsid w:val="001D255E"/>
    <w:rsid w:val="001F1008"/>
    <w:rsid w:val="00217547"/>
    <w:rsid w:val="00227722"/>
    <w:rsid w:val="002761BD"/>
    <w:rsid w:val="0028353F"/>
    <w:rsid w:val="00287551"/>
    <w:rsid w:val="0029639D"/>
    <w:rsid w:val="00326F90"/>
    <w:rsid w:val="003414A2"/>
    <w:rsid w:val="0038232C"/>
    <w:rsid w:val="00393687"/>
    <w:rsid w:val="003A258F"/>
    <w:rsid w:val="003C68BB"/>
    <w:rsid w:val="00455063"/>
    <w:rsid w:val="00474B7B"/>
    <w:rsid w:val="004A1BBC"/>
    <w:rsid w:val="004A2C2E"/>
    <w:rsid w:val="004A490B"/>
    <w:rsid w:val="004A553C"/>
    <w:rsid w:val="004A5EEC"/>
    <w:rsid w:val="00515A9F"/>
    <w:rsid w:val="005B120D"/>
    <w:rsid w:val="0063154D"/>
    <w:rsid w:val="00667DE6"/>
    <w:rsid w:val="00682F0D"/>
    <w:rsid w:val="006A6E8F"/>
    <w:rsid w:val="007025CF"/>
    <w:rsid w:val="00732CB3"/>
    <w:rsid w:val="00754DA7"/>
    <w:rsid w:val="0079537E"/>
    <w:rsid w:val="00801D0A"/>
    <w:rsid w:val="00806FE0"/>
    <w:rsid w:val="00823441"/>
    <w:rsid w:val="008435D5"/>
    <w:rsid w:val="0085511B"/>
    <w:rsid w:val="008D4AD3"/>
    <w:rsid w:val="0091286C"/>
    <w:rsid w:val="00917C90"/>
    <w:rsid w:val="00940834"/>
    <w:rsid w:val="00A02A3F"/>
    <w:rsid w:val="00A962C5"/>
    <w:rsid w:val="00AA1D8D"/>
    <w:rsid w:val="00AF0BE2"/>
    <w:rsid w:val="00B21F98"/>
    <w:rsid w:val="00B47730"/>
    <w:rsid w:val="00BB69BA"/>
    <w:rsid w:val="00BC222C"/>
    <w:rsid w:val="00CB0664"/>
    <w:rsid w:val="00CF5658"/>
    <w:rsid w:val="00D16A90"/>
    <w:rsid w:val="00D216EA"/>
    <w:rsid w:val="00D27B25"/>
    <w:rsid w:val="00D608A6"/>
    <w:rsid w:val="00DE6F04"/>
    <w:rsid w:val="00E32204"/>
    <w:rsid w:val="00E435A2"/>
    <w:rsid w:val="00EC417D"/>
    <w:rsid w:val="00ED42C2"/>
    <w:rsid w:val="00ED4B74"/>
    <w:rsid w:val="00F242BD"/>
    <w:rsid w:val="00F325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EEBC1"/>
  <w14:defaultImageDpi w14:val="300"/>
  <w15:docId w15:val="{9E354B37-80CF-4288-8A5E-848324AD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41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7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adhilarfnn/teknik-pemrograman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FADHIL ARIFIN</cp:lastModifiedBy>
  <cp:revision>21</cp:revision>
  <dcterms:created xsi:type="dcterms:W3CDTF">2026-04-21T12:28:00Z</dcterms:created>
  <dcterms:modified xsi:type="dcterms:W3CDTF">2026-04-24T00:20:00Z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16ddd676-e379-4e06-9d2f-d6ffe17cb510</vt:lpwstr>
  </property>
</Properties>
</file>